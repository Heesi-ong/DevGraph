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API 명세서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4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DG-DOC-06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REST API 공통 규칙, 인증, Knowledge, Snippet, Relation, Graph, Search, Project와 데이터 API 계약을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모든 API는 인증 사용자의 active Workspace를 서버에서 결정하며 오류 코드와 optimistic locking 충돌을 표준 형식으로 반환한다.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14 API Architecture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REST API 공통 규칙, 인증, Knowledge, Snippet, Relation, Graph, Search, Project와 데이터 API 계약을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DG-DOC-02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제품 요구사항 정의서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DG-DOC-07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백엔드 아키텍처 설계서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DG-DOC-08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프론트엔드 아키텍처 설계서</w:t>
      </w:r>
    </w:p>
    <w:p>
      <w:pPr>
        <w:pStyle w:val="ListBullet"/>
      </w:pPr>
      <w:hyperlink r:id="rId13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DG-DOC-09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인증 보안 설계서</w:t>
      </w:r>
    </w:p>
    <w:p>
      <w:r>
        <w:br w:type="page"/>
      </w:r>
    </w:p>
    <w:p>
      <w:pPr>
        <w:pStyle w:val="Heading1"/>
        <w:keepNext/>
      </w:pPr>
      <w:r>
        <w:t>14 API Architecture</w:t>
      </w:r>
    </w:p>
    <w:p>
      <w:pPr>
        <w:pStyle w:val="Heading2"/>
        <w:keepNext/>
      </w:pPr>
      <w:r>
        <w:t>14 1 공통 규칙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Base path: </w:t>
      </w:r>
      <w:r>
        <w:rPr>
          <w:rFonts w:ascii="Menlo" w:hAnsi="Menlo" w:eastAsia="Menlo" w:cs="Menlo"/>
          <w:color w:val="000000"/>
          <w:sz w:val="21"/>
          <w:lang w:eastAsia="ko-KR"/>
        </w:rPr>
        <w:t>/api/v1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JSON field: </w:t>
      </w:r>
      <w:r>
        <w:rPr>
          <w:rFonts w:ascii="Menlo" w:hAnsi="Menlo" w:eastAsia="Menlo" w:cs="Menlo"/>
          <w:color w:val="000000"/>
          <w:sz w:val="21"/>
          <w:lang w:eastAsia="ko-KR"/>
        </w:rPr>
        <w:t>camelCase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DB column: </w:t>
      </w:r>
      <w:r>
        <w:rPr>
          <w:rFonts w:ascii="Menlo" w:hAnsi="Menlo" w:eastAsia="Menlo" w:cs="Menlo"/>
          <w:color w:val="000000"/>
          <w:sz w:val="21"/>
          <w:lang w:eastAsia="ko-KR"/>
        </w:rPr>
        <w:t>snake_case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시간: ISO-8601 UTC (</w:t>
      </w:r>
      <w:r>
        <w:rPr>
          <w:rFonts w:ascii="Menlo" w:hAnsi="Menlo" w:eastAsia="Menlo" w:cs="Menlo"/>
          <w:color w:val="000000"/>
          <w:sz w:val="21"/>
          <w:lang w:eastAsia="ko-KR"/>
        </w:rPr>
        <w:t>2026-09-28T10:15:30Z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목록: cursor pagination </w:t>
      </w:r>
      <w:r>
        <w:rPr>
          <w:rFonts w:ascii="Menlo" w:hAnsi="Menlo" w:eastAsia="Menlo" w:cs="Menlo"/>
          <w:color w:val="000000"/>
          <w:sz w:val="21"/>
          <w:lang w:eastAsia="ko-KR"/>
        </w:rPr>
        <w:t>?cursor=&amp;size=20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; size 기본 20, 최대 100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수정: request의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또는 </w:t>
      </w:r>
      <w:r>
        <w:rPr>
          <w:rFonts w:ascii="Menlo" w:hAnsi="Menlo" w:eastAsia="Menlo" w:cs="Menlo"/>
          <w:color w:val="000000"/>
          <w:sz w:val="21"/>
          <w:lang w:eastAsia="ko-KR"/>
        </w:rPr>
        <w:t>If-Match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optimistic locking. 초기 일관성을 위해 body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을 선택한다.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응답 envelope는 성공 데이터에 불필요하게 중첩하지 않고, 오류 형식만 표준화한다.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Workspace id를 일반 개인용 URL에서 client가 임의 전달하지 않는다. 인증 principal의 active Workspace에서 결정한다.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오류 형식: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JSON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{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"code": "NODE_VERSION_CONFLICT",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"message": "다른 위치에서 수정되었습니다. 최신 내용을 확인해 주세요.",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"fieldErrors": [{"field": "title", "reason": "REQUIRED"}],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"traceId": "01J...",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"timestamp": "2026-09-28T10:15:30Z"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}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공통 오류: </w:t>
      </w:r>
      <w:r>
        <w:rPr>
          <w:rFonts w:ascii="Menlo" w:hAnsi="Menlo" w:eastAsia="Menlo" w:cs="Menlo"/>
          <w:color w:val="000000"/>
          <w:sz w:val="21"/>
          <w:lang w:eastAsia="ko-KR"/>
        </w:rPr>
        <w:t>400 VALIDATION_FAILED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401 AUTH_REQUIRED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403 ACCESS_DENIED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404 RESOURCE_NOT_FOUND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409 VERSION_CONFLICT/DUPLICATE_RELATION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413 PAYLOAD_TOO_LARGE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429 RATE_LIMITED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500 INTERNAL_ERROR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</w:t>
      </w:r>
    </w:p>
    <w:p>
      <w:pPr>
        <w:pStyle w:val="Heading2"/>
        <w:keepNext/>
      </w:pPr>
      <w:r>
        <w:t>14 2 Auth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  <w:tblHeader w:val="true"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4"/>
                <w:lang w:eastAsia="ko-KR"/>
              </w:rPr>
              <w:t>Method / Endpoint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4"/>
                <w:lang w:eastAsia="ko-KR"/>
              </w:rPr>
              <w:t>기능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4"/>
                <w:lang w:eastAsia="ko-KR"/>
              </w:rPr>
              <w:t>Request → Response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4"/>
                <w:lang w:eastAsia="ko-KR"/>
              </w:rPr>
              <w:t>권한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4"/>
                <w:lang w:eastAsia="ko-KR"/>
              </w:rPr>
              <w:t>주요 오류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/auth/signup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가입+개인 Workspace 생성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{email, displayName, password}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201 {user, accessToken}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 + refresh cookie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Public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400, 409 EMAIL_UNAVAILABLE, 429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/auth/login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로그인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{email,password}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{user,accessToken}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 + cookie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Public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401 INVALID_CREDENTIALS, 429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/auth/refresh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token rotation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CSRF header + cookie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{accessToken}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 + new cookie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Refresh session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401 TOKEN_EXPIRED, 401 TOKEN_REUSED, 401 SESSION_REVOKED, 401 SESSION_ABSOLUTE_EXPIRED, 403 CSRF_FAILED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/auth/logout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현재 세션(family) 종료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Auth/refresh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멱등 204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/auth/me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현재 사용자/Workspace/제한 상태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{user,workspace,restriction}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 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restriction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: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NONE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\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MUST_CHANGE_PASSWORD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\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DELETION_PENDING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, §17.2.3)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User(제한 세션 허용)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401</w:t>
            </w: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/auth/password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비밀번호 변경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{currentPassword,newPassword,revokeOtherSessions}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User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400, 401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/auth/sessions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활성 세션(family) 목록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{items:[{id,current,deviceLabel,ipPrefix,createdAt,lastRotatedAt,absoluteExpiresAt}]}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User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401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DELETE /auth/sessions/{id}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세션(family) 폐기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Session owner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404, 멱등 204(이미 폐기됨)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/auth/reauth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민감 작업용 재인증(§17.2.2)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{password,purpose,targetId?}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{reauthToken,purpose,expiresAt}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User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400 INVALID_REAUTH_PURPOSE, 400 REAUTH_TARGET_REQUIRED, 400 REAUTH_TARGET_NOT_ALLOWED, 401 INVALID_CREDENTIALS, 404, 429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/account/deletion-request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탈퇴 예약(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ACTIVE→DELETION_PENDING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)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{confirmation}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 +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X-Reauth-Token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purpose=ACCOUNT_DELETE_REQUEST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)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{scheduledAt}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User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401 REAUTH_REQUIRED, 403 REAUTH_PURPOSE_MISMATCH, 409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</w:p>
        </w:tc>
      </w:tr>
      <w:tr>
        <w:trPr>
          <w:cantSplit/>
        </w:trPr>
        <w:tc>
          <w:tcPr>
            <w:tcW w:type="dxa" w:w="14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/account/deletion-cancel</w:t>
            </w:r>
          </w:p>
        </w:tc>
        <w:tc>
          <w:tcPr>
            <w:tcW w:type="dxa" w:w="143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탈퇴 취소(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DELETION_PENDING→ACTIVE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)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User(제한 세션 허용, §17.2.3)</w:t>
            </w:r>
          </w:p>
        </w:tc>
        <w:tc>
          <w:tcPr>
            <w:tcW w:type="dxa" w:w="219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 xml:space="preserve">401, 409(이미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ACTIVE</w:t>
            </w:r>
            <w:r>
              <w:rPr>
                <w:rFonts w:ascii="Arial" w:hAnsi="Arial" w:eastAsia="Malgun Gothic" w:cs="Malgun Gothic"/>
                <w:color w:val="000000"/>
                <w:sz w:val="14"/>
                <w:lang w:eastAsia="ko-KR"/>
              </w:rPr>
              <w:t>)</w:t>
            </w:r>
          </w:p>
        </w:tc>
        <w:tc>
          <w:tcPr>
            <w:tcW w:type="dxa" w:w="99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</w:p>
        </w:tc>
      </w:tr>
    </w:tbl>
    <w:p>
      <w:pPr>
        <w:spacing w:after="20"/>
      </w:pPr>
    </w:p>
    <w:p>
      <w:r>
        <w:rPr>
          <w:rFonts w:ascii="Menlo" w:hAnsi="Menlo" w:eastAsia="Menlo" w:cs="Menlo"/>
          <w:color w:val="000000"/>
          <w:sz w:val="21"/>
          <w:lang w:eastAsia="ko-KR"/>
        </w:rPr>
        <w:t>GET /auth/sessions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</w:t>
      </w:r>
      <w:r>
        <w:rPr>
          <w:rFonts w:ascii="Menlo" w:hAnsi="Menlo" w:eastAsia="Menlo" w:cs="Menlo"/>
          <w:color w:val="000000"/>
          <w:sz w:val="21"/>
          <w:lang w:eastAsia="ko-KR"/>
        </w:rPr>
        <w:t>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auth_session_families.id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다(내부 rotation row id는 응답에 노출하지 않는다). </w:t>
      </w:r>
      <w:r>
        <w:rPr>
          <w:rFonts w:ascii="Menlo" w:hAnsi="Menlo" w:eastAsia="Menlo" w:cs="Menlo"/>
          <w:color w:val="000000"/>
          <w:sz w:val="21"/>
          <w:lang w:eastAsia="ko-KR"/>
        </w:rPr>
        <w:t>current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호출자 Access JWT의 </w:t>
      </w:r>
      <w:r>
        <w:rPr>
          <w:rFonts w:ascii="Menlo" w:hAnsi="Menlo" w:eastAsia="Menlo" w:cs="Menlo"/>
          <w:color w:val="000000"/>
          <w:sz w:val="21"/>
          <w:lang w:eastAsia="ko-KR"/>
        </w:rPr>
        <w:t>sid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와 일치하는지로 판정하고, 기기·IP 정보는 해당 family의 가장 최신 rotation row에서 조회한다. </w:t>
      </w:r>
      <w:r>
        <w:rPr>
          <w:rFonts w:ascii="Menlo" w:hAnsi="Menlo" w:eastAsia="Menlo" w:cs="Menlo"/>
          <w:color w:val="000000"/>
          <w:sz w:val="21"/>
          <w:lang w:eastAsia="ko-KR"/>
        </w:rPr>
        <w:t>DELETE /auth/sessions/{id}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family를 </w:t>
      </w:r>
      <w:r>
        <w:rPr>
          <w:rFonts w:ascii="Menlo" w:hAnsi="Menlo" w:eastAsia="Menlo" w:cs="Menlo"/>
          <w:color w:val="000000"/>
          <w:sz w:val="21"/>
          <w:lang w:eastAsia="ko-KR"/>
        </w:rPr>
        <w:t>revoke_reason='USER_REQUEST'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폐기하고, 그 family의 미폐기 rotation row와 </w:t>
      </w:r>
      <w:r>
        <w:rPr>
          <w:rFonts w:ascii="Menlo" w:hAnsi="Menlo" w:eastAsia="Menlo" w:cs="Menlo"/>
          <w:color w:val="000000"/>
          <w:sz w:val="21"/>
          <w:lang w:eastAsia="ko-KR"/>
        </w:rPr>
        <w:t>reauth_tokens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도 함께 무효화한다. </w:t>
      </w:r>
      <w:r>
        <w:rPr>
          <w:rFonts w:ascii="Menlo" w:hAnsi="Menlo" w:eastAsia="Menlo" w:cs="Menlo"/>
          <w:color w:val="000000"/>
          <w:sz w:val="21"/>
          <w:lang w:eastAsia="ko-KR"/>
        </w:rPr>
        <w:t>POST /auth/logout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별도 로직 없이 호출자 Access JWT의 </w:t>
      </w:r>
      <w:r>
        <w:rPr>
          <w:rFonts w:ascii="Menlo" w:hAnsi="Menlo" w:eastAsia="Menlo" w:cs="Menlo"/>
          <w:color w:val="000000"/>
          <w:sz w:val="21"/>
          <w:lang w:eastAsia="ko-KR"/>
        </w:rPr>
        <w:t>sid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동일한 family 폐기 유스케이스를 호출한다(§17.2.1).</w:t>
      </w:r>
    </w:p>
    <w:p>
      <w:pPr>
        <w:pStyle w:val="Heading2"/>
        <w:keepNext/>
      </w:pPr>
      <w:r>
        <w:t>14 3 Knowledge Tag Favorite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Method / Endpoint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기능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Request → Response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권한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주요 오류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일반 Node 생성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{type,title,summary,bodyMd,tagIds,relations[]}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201 NodeDetail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 TYPE_FIELDS_REQUIRED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/nodes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목록/필터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type,tagId,status,favorite,sort,cursor,size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NodePage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 INVALID_CURSOR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/nodes/{id}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상세+관계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NodeDetail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404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/nodes/{id}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부분 수정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{version,...changes}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NodeDetail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 VERSION_CONFLICT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/nodes/{id}/archive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ACTIVE→ARCHIVED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{version}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NodeSummary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/nodes/{id}/archive/restore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ARCHIVED→ACTIVE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{version}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NodeSummary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/nodes/{id}/trash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ARCHIVED/ACTIVE→TRASHED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{version}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NodeSummary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/nodes/{id}/trash/restore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TRASHED→ARCHIVED, 예정된 purge 취소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{version}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NodeSummary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409, 404(이미 purge된 경우)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/nodes/{id}/permanent-delete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영구 삭제(hard delete,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TRASHED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에서만)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X-Reauth-Token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header(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purpose=NODE_PERMANENT_DELETE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,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targetId={id}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)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Member; §17.2.2 재인증 필요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401 REAUTH_REQUIRED, 403 REAUTH_PURPOSE_MISMATCH, 403 REAUTH_TARGET_MISMATCH, 404(이미 purge됨), 409 INVALID_NODE_STATE(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TRASHED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아님)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PUT /nodes/{id}/favorite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즐겨찾기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404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DELETE /nodes/{id}/favorite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해제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멱등 204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/tags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자동완성/목록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q,cursor,size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TagPage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/tags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태그 생성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{name,color}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201 Tag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 TAG_EXISTS</w:t>
            </w:r>
          </w:p>
        </w:tc>
      </w:tr>
      <w:tr>
        <w:trPr>
          <w:cantSplit/>
        </w:trPr>
        <w:tc>
          <w:tcPr>
            <w:tcW w:type="dxa" w:w="180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/tags/{id}</w:t>
            </w:r>
          </w:p>
        </w:tc>
        <w:tc>
          <w:tcPr>
            <w:tcW w:type="dxa" w:w="169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이름/색 수정</w:t>
            </w:r>
          </w:p>
        </w:tc>
        <w:tc>
          <w:tcPr>
            <w:tcW w:type="dxa" w:w="251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{name,color}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Tag</w:t>
            </w:r>
          </w:p>
        </w:tc>
        <w:tc>
          <w:tcPr>
            <w:tcW w:type="dxa" w:w="148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4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Phase 2 구현 범위와 세부 계약(v1.5 확정)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POST /nodes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Phase 2에서 </w:t>
      </w:r>
      <w:r>
        <w:rPr>
          <w:rFonts w:ascii="Menlo" w:hAnsi="Menlo" w:eastAsia="Menlo" w:cs="Menlo"/>
          <w:color w:val="000000"/>
          <w:sz w:val="21"/>
          <w:lang w:eastAsia="ko-KR"/>
        </w:rPr>
        <w:t>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 </w:t>
      </w:r>
      <w:r>
        <w:rPr>
          <w:rFonts w:ascii="Menlo" w:hAnsi="Menlo" w:eastAsia="Menlo" w:cs="Menlo"/>
          <w:color w:val="000000"/>
          <w:sz w:val="21"/>
          <w:lang w:eastAsia="ko-KR"/>
        </w:rPr>
        <w:t>CONCEPT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NOTE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일 때만 허용하며, 다른 타입은 </w:t>
      </w:r>
      <w:r>
        <w:rPr>
          <w:rFonts w:ascii="Menlo" w:hAnsi="Menlo" w:eastAsia="Menlo" w:cs="Menlo"/>
          <w:color w:val="000000"/>
          <w:sz w:val="21"/>
          <w:lang w:eastAsia="ko-KR"/>
        </w:rPr>
        <w:t>400 UNSUPPORTED_TYPE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이다(Snippet은 Phase 3, 나머지는 Phase 6). 요청의 </w:t>
      </w:r>
      <w:r>
        <w:rPr>
          <w:rFonts w:ascii="Menlo" w:hAnsi="Menlo" w:eastAsia="Menlo" w:cs="Menlo"/>
          <w:color w:val="000000"/>
          <w:sz w:val="21"/>
          <w:lang w:eastAsia="ko-KR"/>
        </w:rPr>
        <w:t>relations[]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Phase 4 전까지 받지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검증: </w:t>
      </w:r>
      <w:r>
        <w:rPr>
          <w:rFonts w:ascii="Menlo" w:hAnsi="Menlo" w:eastAsia="Menlo" w:cs="Menlo"/>
          <w:color w:val="000000"/>
          <w:sz w:val="21"/>
          <w:lang w:eastAsia="ko-KR"/>
        </w:rPr>
        <w:t>title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1~200자, </w:t>
      </w:r>
      <w:r>
        <w:rPr>
          <w:rFonts w:ascii="Menlo" w:hAnsi="Menlo" w:eastAsia="Menlo" w:cs="Menlo"/>
          <w:color w:val="000000"/>
          <w:sz w:val="21"/>
          <w:lang w:eastAsia="ko-KR"/>
        </w:rPr>
        <w:t>summary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최대 1,000자, </w:t>
      </w:r>
      <w:r>
        <w:rPr>
          <w:rFonts w:ascii="Menlo" w:hAnsi="Menlo" w:eastAsia="Menlo" w:cs="Menlo"/>
          <w:color w:val="000000"/>
          <w:sz w:val="21"/>
          <w:lang w:eastAsia="ko-KR"/>
        </w:rPr>
        <w:t>bodyMd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최대 1,000,000바이트(초과 시 </w:t>
      </w:r>
      <w:r>
        <w:rPr>
          <w:rFonts w:ascii="Menlo" w:hAnsi="Menlo" w:eastAsia="Menlo" w:cs="Menlo"/>
          <w:color w:val="000000"/>
          <w:sz w:val="21"/>
          <w:lang w:eastAsia="ko-KR"/>
        </w:rPr>
        <w:t>413 PAYLOAD_TOO_LARGE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NUL 문자 거부, 실패는 </w:t>
      </w:r>
      <w:r>
        <w:rPr>
          <w:rFonts w:ascii="Menlo" w:hAnsi="Menlo" w:eastAsia="Menlo" w:cs="Menlo"/>
          <w:color w:val="000000"/>
          <w:sz w:val="21"/>
          <w:lang w:eastAsia="ko-KR"/>
        </w:rPr>
        <w:t>400 VALIDATION_FAILED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</w:t>
      </w:r>
      <w:r>
        <w:rPr>
          <w:rFonts w:ascii="Menlo" w:hAnsi="Menlo" w:eastAsia="Menlo" w:cs="Menlo"/>
          <w:color w:val="000000"/>
          <w:sz w:val="21"/>
          <w:lang w:eastAsia="ko-KR"/>
        </w:rPr>
        <w:t>fieldErrors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PATCH /nodes/{id}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요청에 없거나 </w:t>
      </w:r>
      <w:r>
        <w:rPr>
          <w:rFonts w:ascii="Menlo" w:hAnsi="Menlo" w:eastAsia="Menlo" w:cs="Menlo"/>
          <w:color w:val="000000"/>
          <w:sz w:val="21"/>
          <w:lang w:eastAsia="ko-KR"/>
        </w:rPr>
        <w:t>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인 필드는 변경하지 않는다. 실제 변경이 없으면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올리지 않는다. </w:t>
      </w:r>
      <w:r>
        <w:rPr>
          <w:rFonts w:ascii="Menlo" w:hAnsi="Menlo" w:eastAsia="Menlo" w:cs="Menlo"/>
          <w:color w:val="000000"/>
          <w:sz w:val="21"/>
          <w:lang w:eastAsia="ko-KR"/>
        </w:rPr>
        <w:t>TRASHED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Node 수정은 </w:t>
      </w:r>
      <w:r>
        <w:rPr>
          <w:rFonts w:ascii="Menlo" w:hAnsi="Menlo" w:eastAsia="Menlo" w:cs="Menlo"/>
          <w:color w:val="000000"/>
          <w:sz w:val="21"/>
          <w:lang w:eastAsia="ko-KR"/>
        </w:rPr>
        <w:t>409 INVALID_NODE_STATE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응답의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갱신 후 값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이며, 클라이언트는 이 값을 다음 요청에 사용한다.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상태 전이 endpoint는 모두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요구한다. 허용되지 않은 전이는 </w:t>
      </w:r>
      <w:r>
        <w:rPr>
          <w:rFonts w:ascii="Menlo" w:hAnsi="Menlo" w:eastAsia="Menlo" w:cs="Menlo"/>
          <w:color w:val="000000"/>
          <w:sz w:val="21"/>
          <w:lang w:eastAsia="ko-KR"/>
        </w:rPr>
        <w:t>409 INVALID_NODE_STATE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불일치는 </w:t>
      </w:r>
      <w:r>
        <w:rPr>
          <w:rFonts w:ascii="Menlo" w:hAnsi="Menlo" w:eastAsia="Menlo" w:cs="Menlo"/>
          <w:color w:val="000000"/>
          <w:sz w:val="21"/>
          <w:lang w:eastAsia="ko-KR"/>
        </w:rPr>
        <w:t>409 VERSION_CONFLICT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GET /nodes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: </w:t>
      </w:r>
      <w:r>
        <w:rPr>
          <w:rFonts w:ascii="Menlo" w:hAnsi="Menlo" w:eastAsia="Menlo" w:cs="Menlo"/>
          <w:color w:val="000000"/>
          <w:sz w:val="21"/>
          <w:lang w:eastAsia="ko-KR"/>
        </w:rPr>
        <w:t>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미지정 시 </w:t>
      </w:r>
      <w:r>
        <w:rPr>
          <w:rFonts w:ascii="Menlo" w:hAnsi="Menlo" w:eastAsia="Menlo" w:cs="Menlo"/>
          <w:color w:val="000000"/>
          <w:sz w:val="21"/>
          <w:lang w:eastAsia="ko-KR"/>
        </w:rPr>
        <w:t>ACTIVE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만 반환한다. 정렬은 </w:t>
      </w:r>
      <w:r>
        <w:rPr>
          <w:rFonts w:ascii="Menlo" w:hAnsi="Menlo" w:eastAsia="Menlo" w:cs="Menlo"/>
          <w:color w:val="000000"/>
          <w:sz w:val="21"/>
          <w:lang w:eastAsia="ko-KR"/>
        </w:rPr>
        <w:t>updatedAt DESC, id ASC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하나이며 </w:t>
      </w:r>
      <w:r>
        <w:rPr>
          <w:rFonts w:ascii="Menlo" w:hAnsi="Menlo" w:eastAsia="Menlo" w:cs="Menlo"/>
          <w:color w:val="000000"/>
          <w:sz w:val="21"/>
          <w:lang w:eastAsia="ko-KR"/>
        </w:rPr>
        <w:t>sort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에 다른 값을 주면 </w:t>
      </w:r>
      <w:r>
        <w:rPr>
          <w:rFonts w:ascii="Menlo" w:hAnsi="Menlo" w:eastAsia="Menlo" w:cs="Menlo"/>
          <w:color w:val="000000"/>
          <w:sz w:val="21"/>
          <w:lang w:eastAsia="ko-KR"/>
        </w:rPr>
        <w:t>400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이다. cursor는 opaque(마이크로초 단위 </w:t>
      </w:r>
      <w:r>
        <w:rPr>
          <w:rFonts w:ascii="Menlo" w:hAnsi="Menlo" w:eastAsia="Menlo" w:cs="Menlo"/>
          <w:color w:val="000000"/>
          <w:sz w:val="21"/>
          <w:lang w:eastAsia="ko-KR"/>
        </w:rPr>
        <w:t>updatedAt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</w:t>
      </w:r>
      <w:r>
        <w:rPr>
          <w:rFonts w:ascii="Menlo" w:hAnsi="Menlo" w:eastAsia="Menlo" w:cs="Menlo"/>
          <w:color w:val="000000"/>
          <w:sz w:val="21"/>
          <w:lang w:eastAsia="ko-KR"/>
        </w:rPr>
        <w:t>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)이고 잘못된 값은 </w:t>
      </w:r>
      <w:r>
        <w:rPr>
          <w:rFonts w:ascii="Menlo" w:hAnsi="Menlo" w:eastAsia="Menlo" w:cs="Menlo"/>
          <w:color w:val="000000"/>
          <w:sz w:val="21"/>
          <w:lang w:eastAsia="ko-KR"/>
        </w:rPr>
        <w:t>400 INVALID_CURSOR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size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1~100을 벗어나면 </w:t>
      </w:r>
      <w:r>
        <w:rPr>
          <w:rFonts w:ascii="Menlo" w:hAnsi="Menlo" w:eastAsia="Menlo" w:cs="Menlo"/>
          <w:color w:val="000000"/>
          <w:sz w:val="21"/>
          <w:lang w:eastAsia="ko-KR"/>
        </w:rPr>
        <w:t>400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다른 Workspace의 Node/Tag id는 존재 여부를 숨기기 위해 </w:t>
      </w:r>
      <w:r>
        <w:rPr>
          <w:rFonts w:ascii="Menlo" w:hAnsi="Menlo" w:eastAsia="Menlo" w:cs="Menlo"/>
          <w:color w:val="000000"/>
          <w:sz w:val="21"/>
          <w:lang w:eastAsia="ko-KR"/>
        </w:rPr>
        <w:t>404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(Node) 또는 </w:t>
      </w:r>
      <w:r>
        <w:rPr>
          <w:rFonts w:ascii="Menlo" w:hAnsi="Menlo" w:eastAsia="Menlo" w:cs="Menlo"/>
          <w:color w:val="000000"/>
          <w:sz w:val="21"/>
          <w:lang w:eastAsia="ko-KR"/>
        </w:rPr>
        <w:t>400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(요청 본문의 </w:t>
      </w:r>
      <w:r>
        <w:rPr>
          <w:rFonts w:ascii="Menlo" w:hAnsi="Menlo" w:eastAsia="Menlo" w:cs="Menlo"/>
          <w:color w:val="000000"/>
          <w:sz w:val="21"/>
          <w:lang w:eastAsia="ko-KR"/>
        </w:rPr>
        <w:t>tagIds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참조)로 응답한다.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태그 이름은 앞뒤 공백 제거, 연속 공백 축소, 소문자 정규화 값으로 Workspace 내 유일성을 판정한다(대소문자만 다른 이름은 </w:t>
      </w:r>
      <w:r>
        <w:rPr>
          <w:rFonts w:ascii="Menlo" w:hAnsi="Menlo" w:eastAsia="Menlo" w:cs="Menlo"/>
          <w:color w:val="000000"/>
          <w:sz w:val="21"/>
          <w:lang w:eastAsia="ko-KR"/>
        </w:rPr>
        <w:t>409 TAG_EXISTS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POST /nodes/{id}/permanent-delete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재인증(§17.2.2)에 의존하므로 Phase 2에서 구현하지 않고 Phase 7로 이월한다. </w:t>
      </w:r>
      <w:r>
        <w:rPr>
          <w:rFonts w:ascii="Menlo" w:hAnsi="Menlo" w:eastAsia="Menlo" w:cs="Menlo"/>
          <w:color w:val="000000"/>
          <w:sz w:val="21"/>
          <w:lang w:eastAsia="ko-KR"/>
        </w:rPr>
        <w:t>NodeDetail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의 관계 정보와 backlink도 Phase 4에서 추가한다.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NodeDetail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subtype에 따라 </w:t>
      </w:r>
      <w:r>
        <w:rPr>
          <w:rFonts w:ascii="Menlo" w:hAnsi="Menlo" w:eastAsia="Menlo" w:cs="Menlo"/>
          <w:color w:val="000000"/>
          <w:sz w:val="21"/>
          <w:lang w:eastAsia="ko-KR"/>
        </w:rPr>
        <w:t>snippet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error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solution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project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resource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object 중 하나를 포함한다. 관계는 </w:t>
      </w:r>
      <w:r>
        <w:rPr>
          <w:rFonts w:ascii="Menlo" w:hAnsi="Menlo" w:eastAsia="Menlo" w:cs="Menlo"/>
          <w:color w:val="000000"/>
          <w:sz w:val="21"/>
          <w:lang w:eastAsia="ko-KR"/>
        </w:rPr>
        <w:t>outgoing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과 </w:t>
      </w:r>
      <w:r>
        <w:rPr>
          <w:rFonts w:ascii="Menlo" w:hAnsi="Menlo" w:eastAsia="Menlo" w:cs="Menlo"/>
          <w:color w:val="000000"/>
          <w:sz w:val="21"/>
          <w:lang w:eastAsia="ko-KR"/>
        </w:rPr>
        <w:t>incoming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으로 나누거나 공통 배열에 </w:t>
      </w:r>
      <w:r>
        <w:rPr>
          <w:rFonts w:ascii="Menlo" w:hAnsi="Menlo" w:eastAsia="Menlo" w:cs="Menlo"/>
          <w:color w:val="000000"/>
          <w:sz w:val="21"/>
          <w:lang w:eastAsia="ko-KR"/>
        </w:rPr>
        <w:t>displayDirection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을 함께 반환한다.</w:t>
      </w:r>
    </w:p>
    <w:p>
      <w:pPr>
        <w:pStyle w:val="Heading2"/>
        <w:keepNext/>
      </w:pPr>
      <w:r>
        <w:t>14 4 Snippet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Method / Endpoint</w:t>
            </w:r>
          </w:p>
        </w:tc>
        <w:tc>
          <w:tcPr>
            <w:tcW w:type="dxa" w:w="15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기능</w:t>
            </w:r>
          </w:p>
        </w:tc>
        <w:tc>
          <w:tcPr>
            <w:tcW w:type="dxa" w:w="28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Request → Response</w:t>
            </w:r>
          </w:p>
        </w:tc>
        <w:tc>
          <w:tcPr>
            <w:tcW w:type="dxa" w:w="12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권한</w:t>
            </w:r>
          </w:p>
        </w:tc>
        <w:tc>
          <w:tcPr>
            <w:tcW w:type="dxa" w:w="24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주요 오류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/snippets</w:t>
            </w:r>
          </w:p>
        </w:tc>
        <w:tc>
          <w:tcPr>
            <w:tcW w:type="dxa" w:w="15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Snippet+v1 생성</w:t>
            </w:r>
          </w:p>
        </w:tc>
        <w:tc>
          <w:tcPr>
            <w:tcW w:type="dxa" w:w="28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metadata/code/tags/relations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201 SnippetDetail</w:t>
            </w:r>
          </w:p>
        </w:tc>
        <w:tc>
          <w:tcPr>
            <w:tcW w:type="dxa" w:w="12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4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400, 422 SECRET_CONFIRMATION_REQUIRED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/snippets</w:t>
            </w:r>
          </w:p>
        </w:tc>
        <w:tc>
          <w:tcPr>
            <w:tcW w:type="dxa" w:w="15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코드 목록</w:t>
            </w:r>
          </w:p>
        </w:tc>
        <w:tc>
          <w:tcPr>
            <w:tcW w:type="dxa" w:w="28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language,framework,tag,favorite,sort,cursor → page</w:t>
            </w:r>
          </w:p>
        </w:tc>
        <w:tc>
          <w:tcPr>
            <w:tcW w:type="dxa" w:w="12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4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/snippets/{id}</w:t>
            </w:r>
          </w:p>
        </w:tc>
        <w:tc>
          <w:tcPr>
            <w:tcW w:type="dxa" w:w="15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상세/현재 코드</w:t>
            </w:r>
          </w:p>
        </w:tc>
        <w:tc>
          <w:tcPr>
            <w:tcW w:type="dxa" w:w="28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없음 → metadata + currentVersion</w:t>
            </w:r>
          </w:p>
        </w:tc>
        <w:tc>
          <w:tcPr>
            <w:tcW w:type="dxa" w:w="12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4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/snippets/{id}</w:t>
            </w:r>
          </w:p>
        </w:tc>
        <w:tc>
          <w:tcPr>
            <w:tcW w:type="dxa" w:w="15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메타데이터/코드 수정</w:t>
            </w:r>
          </w:p>
        </w:tc>
        <w:tc>
          <w:tcPr>
            <w:tcW w:type="dxa" w:w="28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{version,code,changeSummary,...}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detail; code 변경 시 새 version</w:t>
            </w:r>
          </w:p>
        </w:tc>
        <w:tc>
          <w:tcPr>
            <w:tcW w:type="dxa" w:w="12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4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409, 422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/snippets/{id}/versions</w:t>
            </w:r>
          </w:p>
        </w:tc>
        <w:tc>
          <w:tcPr>
            <w:tcW w:type="dxa" w:w="15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버전 목록</w:t>
            </w:r>
          </w:p>
        </w:tc>
        <w:tc>
          <w:tcPr>
            <w:tcW w:type="dxa" w:w="28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cursor,size → version metadata</w:t>
            </w:r>
          </w:p>
        </w:tc>
        <w:tc>
          <w:tcPr>
            <w:tcW w:type="dxa" w:w="12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4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/snippets/{id}/versions/{no}</w:t>
            </w:r>
          </w:p>
        </w:tc>
        <w:tc>
          <w:tcPr>
            <w:tcW w:type="dxa" w:w="15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버전 원문</w:t>
            </w:r>
          </w:p>
        </w:tc>
        <w:tc>
          <w:tcPr>
            <w:tcW w:type="dxa" w:w="28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없음 → version</w:t>
            </w:r>
          </w:p>
        </w:tc>
        <w:tc>
          <w:tcPr>
            <w:tcW w:type="dxa" w:w="12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4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/snippets/{id}/diff?from=1&amp;to=2</w:t>
            </w:r>
          </w:p>
        </w:tc>
        <w:tc>
          <w:tcPr>
            <w:tcW w:type="dxa" w:w="15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line diff</w:t>
            </w:r>
          </w:p>
        </w:tc>
        <w:tc>
          <w:tcPr>
            <w:tcW w:type="dxa" w:w="28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없음 → hunks</w:t>
            </w:r>
          </w:p>
        </w:tc>
        <w:tc>
          <w:tcPr>
            <w:tcW w:type="dxa" w:w="12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4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400/404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/snippets/{id}/usage</w:t>
            </w:r>
          </w:p>
        </w:tc>
        <w:tc>
          <w:tcPr>
            <w:tcW w:type="dxa" w:w="153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copy/use 기록</w:t>
            </w:r>
          </w:p>
        </w:tc>
        <w:tc>
          <w:tcPr>
            <w:tcW w:type="dxa" w:w="28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{action:"COPY"}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20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4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rate limited, 멱등성 불필요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Clipboard 자체는 Frontend에서 수행한다. usage API 실패가 복사를 실패시켜서는 안 된다.</w:t>
      </w:r>
    </w:p>
    <w:p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Phase 3 구현 범위와 세부 계약(v1.6 확정)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Snippet은 </w:t>
      </w:r>
      <w:r>
        <w:rPr>
          <w:rFonts w:ascii="Menlo" w:hAnsi="Menlo" w:eastAsia="Menlo" w:cs="Menlo"/>
          <w:color w:val="000000"/>
          <w:sz w:val="21"/>
          <w:lang w:eastAsia="ko-KR"/>
        </w:rPr>
        <w:t>knowledge_nodes(node_type='SNIPPET')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의 subtype이다. 제목·설명(</w:t>
      </w:r>
      <w:r>
        <w:rPr>
          <w:rFonts w:ascii="Menlo" w:hAnsi="Menlo" w:eastAsia="Menlo" w:cs="Menlo"/>
          <w:color w:val="000000"/>
          <w:sz w:val="21"/>
          <w:lang w:eastAsia="ko-KR"/>
        </w:rPr>
        <w:t>summary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)·태그·상태·즐겨찾기는 Node 공통 로직을 그대로 쓰므로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상태 전이와 즐겨찾기는 `/nodes/{id}/archive`·`/trash`·`/favorite` 등 공통 endpoint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사용한다(Snippet 전용 endpoint 없음).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응답 모양: </w:t>
      </w:r>
      <w:r>
        <w:rPr>
          <w:rFonts w:ascii="Menlo" w:hAnsi="Menlo" w:eastAsia="Menlo" w:cs="Menlo"/>
          <w:color w:val="000000"/>
          <w:sz w:val="21"/>
          <w:lang w:eastAsia="ko-KR"/>
        </w:rPr>
        <w:t>SnippetDetail = {공통 Node 필드, snippet:{language, framework, currentVersionNo, useCount, lastUsedAt, secretScanStatus}, currentVersion:{versionNo, code, changeSummary, createdAt}}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 목록(</w:t>
      </w:r>
      <w:r>
        <w:rPr>
          <w:rFonts w:ascii="Menlo" w:hAnsi="Menlo" w:eastAsia="Menlo" w:cs="Menlo"/>
          <w:color w:val="000000"/>
          <w:sz w:val="21"/>
          <w:lang w:eastAsia="ko-KR"/>
        </w:rPr>
        <w:t>SnippetSummary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)은 코드 원문을 싣지 않는다.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Library와 분리: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GET /nodes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미지정 시 Concept/Note만 반환하고 Snippet은 제외한다(§8.1: Snippet은 독립 작업 공간). Node 공통 </w:t>
      </w:r>
      <w:r>
        <w:rPr>
          <w:rFonts w:ascii="Menlo" w:hAnsi="Menlo" w:eastAsia="Menlo" w:cs="Menlo"/>
          <w:color w:val="000000"/>
          <w:sz w:val="21"/>
          <w:lang w:eastAsia="ko-KR"/>
        </w:rPr>
        <w:t>PATCH /nodes/{id}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Snippet을 수정하려 하면 </w:t>
      </w:r>
      <w:r>
        <w:rPr>
          <w:rFonts w:ascii="Menlo" w:hAnsi="Menlo" w:eastAsia="Menlo" w:cs="Menlo"/>
          <w:color w:val="000000"/>
          <w:sz w:val="21"/>
          <w:lang w:eastAsia="ko-KR"/>
        </w:rPr>
        <w:t>400 VALIDATION_FAILED(type: USE_SUBTYPE_API)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이고, </w:t>
      </w:r>
      <w:r>
        <w:rPr>
          <w:rFonts w:ascii="Menlo" w:hAnsi="Menlo" w:eastAsia="Menlo" w:cs="Menlo"/>
          <w:color w:val="000000"/>
          <w:sz w:val="21"/>
          <w:lang w:eastAsia="ko-KR"/>
        </w:rPr>
        <w:t>POST /nodes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</w:t>
      </w:r>
      <w:r>
        <w:rPr>
          <w:rFonts w:ascii="Menlo" w:hAnsi="Menlo" w:eastAsia="Menlo" w:cs="Menlo"/>
          <w:color w:val="000000"/>
          <w:sz w:val="21"/>
          <w:lang w:eastAsia="ko-KR"/>
        </w:rPr>
        <w:t>SNIPPET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을 만들 수 없다(</w:t>
      </w:r>
      <w:r>
        <w:rPr>
          <w:rFonts w:ascii="Menlo" w:hAnsi="Menlo" w:eastAsia="Menlo" w:cs="Menlo"/>
          <w:color w:val="000000"/>
          <w:sz w:val="21"/>
          <w:lang w:eastAsia="ko-KR"/>
        </w:rPr>
        <w:t>400 UNSUPPORTED_TYPE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). 반대로 Concept/Note id를 </w:t>
      </w:r>
      <w:r>
        <w:rPr>
          <w:rFonts w:ascii="Menlo" w:hAnsi="Menlo" w:eastAsia="Menlo" w:cs="Menlo"/>
          <w:color w:val="000000"/>
          <w:sz w:val="21"/>
          <w:lang w:eastAsia="ko-KR"/>
        </w:rPr>
        <w:t>/snippets/{id}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조회·수정하면 </w:t>
      </w:r>
      <w:r>
        <w:rPr>
          <w:rFonts w:ascii="Menlo" w:hAnsi="Menlo" w:eastAsia="Menlo" w:cs="Menlo"/>
          <w:color w:val="000000"/>
          <w:sz w:val="21"/>
          <w:lang w:eastAsia="ko-KR"/>
        </w:rPr>
        <w:t>404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코드 원문 보존(SNP-03):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코드는 trim·줄바꿈 정규화 없이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입력 그대로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저장·반환한다. 검증: 공백뿐이면 </w:t>
      </w:r>
      <w:r>
        <w:rPr>
          <w:rFonts w:ascii="Menlo" w:hAnsi="Menlo" w:eastAsia="Menlo" w:cs="Menlo"/>
          <w:color w:val="000000"/>
          <w:sz w:val="21"/>
          <w:lang w:eastAsia="ko-KR"/>
        </w:rPr>
        <w:t>400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NUL 문자·짝 없는 surrogate는 </w:t>
      </w:r>
      <w:r>
        <w:rPr>
          <w:rFonts w:ascii="Menlo" w:hAnsi="Menlo" w:eastAsia="Menlo" w:cs="Menlo"/>
          <w:color w:val="000000"/>
          <w:sz w:val="21"/>
          <w:lang w:eastAsia="ko-KR"/>
        </w:rPr>
        <w:t>400 INVALID_CHARACTER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(조용히 치환하지 않음), UTF-8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바이트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기준 512 KB 초과는 </w:t>
      </w:r>
      <w:r>
        <w:rPr>
          <w:rFonts w:ascii="Menlo" w:hAnsi="Menlo" w:eastAsia="Menlo" w:cs="Menlo"/>
          <w:color w:val="000000"/>
          <w:sz w:val="21"/>
          <w:lang w:eastAsia="ko-KR"/>
        </w:rPr>
        <w:t>413 PAYLOAD_TOO_LARGE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(field </w:t>
      </w:r>
      <w:r>
        <w:rPr>
          <w:rFonts w:ascii="Menlo" w:hAnsi="Menlo" w:eastAsia="Menlo" w:cs="Menlo"/>
          <w:color w:val="000000"/>
          <w:sz w:val="21"/>
          <w:lang w:eastAsia="ko-KR"/>
        </w:rPr>
        <w:t>code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MAX_512KB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). DB CHECK(</w:t>
      </w:r>
      <w:r>
        <w:rPr>
          <w:rFonts w:ascii="Menlo" w:hAnsi="Menlo" w:eastAsia="Menlo" w:cs="Menlo"/>
          <w:color w:val="000000"/>
          <w:sz w:val="21"/>
          <w:lang w:eastAsia="ko-KR"/>
        </w:rPr>
        <w:t>octet_length(code) &lt;= 524288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)가 최종 방어선이다. 참고: Monaco 편집기는 줄바꿈을 하나의 EOL로 통일하므로, 줄바꿈이 섞인 코드를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편집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하면 다수 쪽으로 맞춰진다(읽기·복사는 저장된 원문 그대로).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버전 생성 조건(SNP-05):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PATCH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</w:t>
      </w:r>
      <w:r>
        <w:rPr>
          <w:rFonts w:ascii="Menlo" w:hAnsi="Menlo" w:eastAsia="Menlo" w:cs="Menlo"/>
          <w:color w:val="000000"/>
          <w:sz w:val="21"/>
          <w:lang w:eastAsia="ko-KR"/>
        </w:rPr>
        <w:t>code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현재 버전과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SHA-256이 다를 때만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새 버전(</w:t>
      </w:r>
      <w:r>
        <w:rPr>
          <w:rFonts w:ascii="Menlo" w:hAnsi="Menlo" w:eastAsia="Menlo" w:cs="Menlo"/>
          <w:color w:val="000000"/>
          <w:sz w:val="21"/>
          <w:lang w:eastAsia="ko-KR"/>
        </w:rPr>
        <w:t>versionNo+1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)을 만든다. 같은 코드를 다시 보내거나 제목·설명·태그·언어·framework만 바꾸면 버전은 늘지 않는다. 어떤 변경이든 Node의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(낙관적 락)은 오르고, 아무것도 안 바뀌면 오르지 않는다. 동시에 같은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으로 코드를 수정하면 정확히 하나만 성공하고 나머지는 </w:t>
      </w:r>
      <w:r>
        <w:rPr>
          <w:rFonts w:ascii="Menlo" w:hAnsi="Menlo" w:eastAsia="Menlo" w:cs="Menlo"/>
          <w:color w:val="000000"/>
          <w:sz w:val="21"/>
          <w:lang w:eastAsia="ko-KR"/>
        </w:rPr>
        <w:t>409 VERSION_CONFLICT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이며 버전 번호는 연속이다(통합 테스트로 검증). 버전 행은 불변이다(Hibernate </w:t>
      </w:r>
      <w:r>
        <w:rPr>
          <w:rFonts w:ascii="Menlo" w:hAnsi="Menlo" w:eastAsia="Menlo" w:cs="Menlo"/>
          <w:color w:val="000000"/>
          <w:sz w:val="21"/>
          <w:lang w:eastAsia="ko-KR"/>
        </w:rPr>
        <w:t>@Immutable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, 수정·삭제 경로 없음).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language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소문자 </w:t>
      </w:r>
      <w:r>
        <w:rPr>
          <w:rFonts w:ascii="Menlo" w:hAnsi="Menlo" w:eastAsia="Menlo" w:cs="Menlo"/>
          <w:color w:val="000000"/>
          <w:sz w:val="21"/>
          <w:lang w:eastAsia="ko-KR"/>
        </w:rPr>
        <w:t>[a-z0-9][a-z0-9+#._-]{0,29}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framework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(선택)는 소문자 </w:t>
      </w:r>
      <w:r>
        <w:rPr>
          <w:rFonts w:ascii="Menlo" w:hAnsi="Menlo" w:eastAsia="Menlo" w:cs="Menlo"/>
          <w:color w:val="000000"/>
          <w:sz w:val="21"/>
          <w:lang w:eastAsia="ko-KR"/>
        </w:rPr>
        <w:t>[a-z0-9][a-z0-9+#._ -]{0,49}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정규화해 저장하며 목록 필터도 같은 정규화를 거친다. </w:t>
      </w:r>
      <w:r>
        <w:rPr>
          <w:rFonts w:ascii="Menlo" w:hAnsi="Menlo" w:eastAsia="Menlo" w:cs="Menlo"/>
          <w:color w:val="000000"/>
          <w:sz w:val="21"/>
          <w:lang w:eastAsia="ko-KR"/>
        </w:rPr>
        <w:t>framework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에 빈 문자열을 보내면 지운다(</w:t>
      </w:r>
      <w:r>
        <w:rPr>
          <w:rFonts w:ascii="Menlo" w:hAnsi="Menlo" w:eastAsia="Menlo" w:cs="Menlo"/>
          <w:color w:val="000000"/>
          <w:sz w:val="21"/>
          <w:lang w:eastAsia="ko-KR"/>
        </w:rPr>
        <w:t>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/생략은 변경 없음).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Secret 확인 흐름(SNP-09, §17.5):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코드가 새로 저장될 때(생성, 코드 변경 시) 서버가 스캔한다(private key, API key 접두어, JWT, 자격 증명 대입(</w:t>
      </w:r>
      <w:r>
        <w:rPr>
          <w:rFonts w:ascii="Menlo" w:hAnsi="Menlo" w:eastAsia="Menlo" w:cs="Menlo"/>
          <w:color w:val="000000"/>
          <w:sz w:val="21"/>
          <w:lang w:eastAsia="ko-KR"/>
        </w:rPr>
        <w:t>password=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DB_PASSWORD=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API_TOKEN=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등), 계정이 든 접속 문자열). 의심되면 </w:t>
      </w:r>
      <w:r>
        <w:rPr>
          <w:rFonts w:ascii="Menlo" w:hAnsi="Menlo" w:eastAsia="Menlo" w:cs="Menlo"/>
          <w:color w:val="000000"/>
          <w:sz w:val="21"/>
          <w:lang w:eastAsia="ko-KR"/>
        </w:rPr>
        <w:t>422 SECRET_CONFIRMATION_REQUIRED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와 </w:t>
      </w:r>
      <w:r>
        <w:rPr>
          <w:rFonts w:ascii="Menlo" w:hAnsi="Menlo" w:eastAsia="Menlo" w:cs="Menlo"/>
          <w:color w:val="000000"/>
          <w:sz w:val="21"/>
          <w:lang w:eastAsia="ko-KR"/>
        </w:rPr>
        <w:t>fieldErrors:[{field:"code", reason:"&lt;KIND&gt;@L&lt;줄&gt;"}]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반환하고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아무것도 저장하지 않는다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응답·로그에는 종류와 줄 번호만 있고 의심 값은 없다. 재요청에 </w:t>
      </w:r>
      <w:r>
        <w:rPr>
          <w:rFonts w:ascii="Menlo" w:hAnsi="Menlo" w:eastAsia="Menlo" w:cs="Menlo"/>
          <w:color w:val="000000"/>
          <w:sz w:val="21"/>
          <w:lang w:eastAsia="ko-KR"/>
        </w:rPr>
        <w:t>secretConfirmation: "CONFIRMED"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담으면 저장되고(</w:t>
      </w:r>
      <w:r>
        <w:rPr>
          <w:rFonts w:ascii="Menlo" w:hAnsi="Menlo" w:eastAsia="Menlo" w:cs="Menlo"/>
          <w:color w:val="000000"/>
          <w:sz w:val="21"/>
          <w:lang w:eastAsia="ko-KR"/>
        </w:rPr>
        <w:t>secretScanStatus=CONFIRMED_WITH_FINDINGS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private key는 </w:t>
      </w:r>
      <w:r>
        <w:rPr>
          <w:rFonts w:ascii="Menlo" w:hAnsi="Menlo" w:eastAsia="Menlo" w:cs="Menlo"/>
          <w:color w:val="000000"/>
          <w:sz w:val="21"/>
          <w:lang w:eastAsia="ko-KR"/>
        </w:rPr>
        <w:t>"CONFIRMED_HIGH_RISK"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(재확인)여야 통과한다. 코드를 고쳐 secret이 없어지면 </w:t>
      </w:r>
      <w:r>
        <w:rPr>
          <w:rFonts w:ascii="Menlo" w:hAnsi="Menlo" w:eastAsia="Menlo" w:cs="Menlo"/>
          <w:color w:val="000000"/>
          <w:sz w:val="21"/>
          <w:lang w:eastAsia="ko-KR"/>
        </w:rPr>
        <w:t>CLEAN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으로 돌아간다. 고엔트로피 문자열 감지는 해시·UUID 오탐이 커서 제외했다. 스캔은 한 줄을 1,024자 창(겹침 256)으로 나눠 수행해, 512 KB 한 줄 입력에서도 정규식 백트래킹이 폭발하지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버전 목록은 최신순 cursor 페이지이며 코드 원문 대신 </w:t>
      </w:r>
      <w:r>
        <w:rPr>
          <w:rFonts w:ascii="Menlo" w:hAnsi="Menlo" w:eastAsia="Menlo" w:cs="Menlo"/>
          <w:color w:val="000000"/>
          <w:sz w:val="21"/>
          <w:lang w:eastAsia="ko-KR"/>
        </w:rPr>
        <w:t>codeLength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(문자 수)를 준다. 원문은 </w:t>
      </w:r>
      <w:r>
        <w:rPr>
          <w:rFonts w:ascii="Menlo" w:hAnsi="Menlo" w:eastAsia="Menlo" w:cs="Menlo"/>
          <w:color w:val="000000"/>
          <w:sz w:val="21"/>
          <w:lang w:eastAsia="ko-KR"/>
        </w:rPr>
        <w:t>GET /snippets/{id}/versions/{no}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POST /snippets/{id}/usage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{action:"COPY"}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만 허용(그 외 </w:t>
      </w:r>
      <w:r>
        <w:rPr>
          <w:rFonts w:ascii="Menlo" w:hAnsi="Menlo" w:eastAsia="Menlo" w:cs="Menlo"/>
          <w:color w:val="000000"/>
          <w:sz w:val="21"/>
          <w:lang w:eastAsia="ko-KR"/>
        </w:rPr>
        <w:t>400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)하고 </w:t>
      </w:r>
      <w:r>
        <w:rPr>
          <w:rFonts w:ascii="Menlo" w:hAnsi="Menlo" w:eastAsia="Menlo" w:cs="Menlo"/>
          <w:color w:val="000000"/>
          <w:sz w:val="21"/>
          <w:lang w:eastAsia="ko-KR"/>
        </w:rPr>
        <w:t>use_count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DB에서 원자적으로 증가시킨다. Node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은 올리지 않으므로 동시 편집 충돌 원인이 되지 않는다. 이전 버전 원문 복사는 통계에 포함하지 않는다. rate limit은 Phase 7.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제외/이월: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GET /snippets/{id}/diff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(SNP-07, SHOULD — "초기에는 버전별 원문 조회만" 허용), 요청의 </w:t>
      </w:r>
      <w:r>
        <w:rPr>
          <w:rFonts w:ascii="Menlo" w:hAnsi="Menlo" w:eastAsia="Menlo" w:cs="Menlo"/>
          <w:color w:val="000000"/>
          <w:sz w:val="21"/>
          <w:lang w:eastAsia="ko-KR"/>
        </w:rPr>
        <w:t>relations[]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(Phase 4). 알 수 없는 요청 필드는 무시된다.</w:t>
      </w:r>
    </w:p>
    <w:p>
      <w:pPr>
        <w:pStyle w:val="Heading2"/>
        <w:keepNext/>
      </w:pPr>
      <w:r>
        <w:t>14 5 Relation Graph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Method / Endpoint</w:t>
            </w:r>
          </w:p>
        </w:tc>
        <w:tc>
          <w:tcPr>
            <w:tcW w:type="dxa" w:w="14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기능</w:t>
            </w:r>
          </w:p>
        </w:tc>
        <w:tc>
          <w:tcPr>
            <w:tcW w:type="dxa" w:w="3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Request → Response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권한</w:t>
            </w:r>
          </w:p>
        </w:tc>
        <w:tc>
          <w:tcPr>
            <w:tcW w:type="dxa" w:w="23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주요 오류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/relations</w:t>
            </w:r>
          </w:p>
        </w:tc>
        <w:tc>
          <w:tcPr>
            <w:tcW w:type="dxa" w:w="14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edge 생성</w:t>
            </w:r>
          </w:p>
        </w:tc>
        <w:tc>
          <w:tcPr>
            <w:tcW w:type="dxa" w:w="3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{sourceNodeId,targetNodeId,relationTypeId,note}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201 Relation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3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 TYPE_NOT_ALLOWED, 409 DUPLICATE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/relations/{id}</w:t>
            </w:r>
          </w:p>
        </w:tc>
        <w:tc>
          <w:tcPr>
            <w:tcW w:type="dxa" w:w="14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타입/note 변경</w:t>
            </w:r>
          </w:p>
        </w:tc>
        <w:tc>
          <w:tcPr>
            <w:tcW w:type="dxa" w:w="3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{relationTypeId,note}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Relation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3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400, 404, 409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DELETE /relations/{id}</w:t>
            </w:r>
          </w:p>
        </w:tc>
        <w:tc>
          <w:tcPr>
            <w:tcW w:type="dxa" w:w="14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edge 삭제</w:t>
            </w:r>
          </w:p>
        </w:tc>
        <w:tc>
          <w:tcPr>
            <w:tcW w:type="dxa" w:w="3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3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404</w:t>
            </w:r>
          </w:p>
        </w:tc>
      </w:tr>
      <w:tr>
        <w:trPr>
          <w:cantSplit/>
        </w:trPr>
        <w:tc>
          <w:tcPr>
            <w:tcW w:type="dxa" w:w="202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/relation-types</w:t>
            </w:r>
          </w:p>
        </w:tc>
        <w:tc>
          <w:tcPr>
            <w:tcW w:type="dxa" w:w="14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사용 가능 타입</w:t>
            </w:r>
          </w:p>
        </w:tc>
        <w:tc>
          <w:tcPr>
            <w:tcW w:type="dxa" w:w="304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없음 → 시스템 13종만(§13.1)</w:t>
            </w:r>
          </w:p>
        </w:tc>
        <w:tc>
          <w:tcPr>
            <w:tcW w:type="dxa" w:w="12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33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-</w:t>
            </w:r>
          </w:p>
        </w:tc>
      </w:tr>
    </w:tbl>
    <w:p>
      <w:pPr>
        <w:spacing w:after="20"/>
      </w:pPr>
    </w:p>
    <w:p>
      <w:r>
        <w:rPr>
          <w:rFonts w:ascii="Menlo" w:hAnsi="Menlo" w:eastAsia="Menlo" w:cs="Menlo"/>
          <w:color w:val="000000"/>
          <w:sz w:val="21"/>
          <w:lang w:eastAsia="ko-KR"/>
        </w:rPr>
        <w:t>POST /relation-types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(사용자 정의 Relation 생성)는 Growth 범위다(§13.2) — MVP·1.0 API 표에는 올리지 않는다. 미구현 라우트를 </w:t>
      </w:r>
      <w:r>
        <w:rPr>
          <w:rFonts w:ascii="Menlo" w:hAnsi="Menlo" w:eastAsia="Menlo" w:cs="Menlo"/>
          <w:color w:val="000000"/>
          <w:sz w:val="21"/>
          <w:lang w:eastAsia="ko-KR"/>
        </w:rPr>
        <w:t>501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미리 열어두지 않고 아예 만들지 않는다. </w:t>
      </w:r>
      <w:r>
        <w:rPr>
          <w:rFonts w:ascii="Menlo" w:hAnsi="Menlo" w:eastAsia="Menlo" w:cs="Menlo"/>
          <w:color w:val="000000"/>
          <w:sz w:val="21"/>
          <w:lang w:eastAsia="ko-KR"/>
        </w:rPr>
        <w:t>relation_types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테이블 자체는 시스템/사용자 타입을 함께 담도록 설계돼 있으므로(§12.3) Growth에서 Controller·화면·권한만 추가하면 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b/>
                <w:color w:val="FFFFFF"/>
                <w:sz w:val="18"/>
                <w:lang w:eastAsia="ko-KR"/>
              </w:rPr>
              <w:t>GET /graph/focus/{nodeId}</w:t>
            </w:r>
          </w:p>
        </w:tc>
        <w:tc>
          <w:tcPr>
            <w:tcW w:type="dxa" w:w="22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중심 그래프(traversal)</w:t>
            </w:r>
          </w:p>
        </w:tc>
        <w:tc>
          <w:tcPr>
            <w:tcW w:type="dxa" w:w="29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b/>
                <w:color w:val="FFFFFF"/>
                <w:sz w:val="18"/>
                <w:lang w:eastAsia="ko-KR"/>
              </w:rPr>
              <w:t>depth=1,nodeTypes,relationTypes,maxNodes</w:t>
            </w: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b/>
                <w:color w:val="FFFFFF"/>
                <w:sz w:val="18"/>
                <w:lang w:eastAsia="ko-KR"/>
              </w:rPr>
              <w:t>GraphResponse</w:t>
            </w:r>
          </w:p>
        </w:tc>
        <w:tc>
          <w:tcPr>
            <w:tcW w:type="dxa" w:w="11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Member</w:t>
            </w:r>
          </w:p>
        </w:tc>
        <w:tc>
          <w:tcPr>
            <w:tcW w:type="dxa" w:w="18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400 LIMIT_EXCEEDED, 404</w:t>
            </w:r>
          </w:p>
        </w:tc>
      </w:tr>
      <w:tr>
        <w:trPr>
          <w:cantSplit/>
        </w:trPr>
        <w:tc>
          <w:tcPr>
            <w:tcW w:type="dxa" w:w="1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/graph/workspace</w:t>
            </w:r>
          </w:p>
        </w:tc>
        <w:tc>
          <w:tcPr>
            <w:tcW w:type="dxa" w:w="22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전체/필터 그래프(Node 목록 pagination, §13.3)</w:t>
            </w:r>
          </w:p>
        </w:tc>
        <w:tc>
          <w:tcPr>
            <w:tcW w:type="dxa" w:w="29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nodeTypes,relationTypes,tag,archived,cursor,size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GraphResponse</w:t>
            </w:r>
          </w:p>
        </w:tc>
        <w:tc>
          <w:tcPr>
            <w:tcW w:type="dxa" w:w="11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18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 INVALID_CURSOR</w:t>
            </w:r>
          </w:p>
        </w:tc>
      </w:tr>
      <w:tr>
        <w:trPr>
          <w:cantSplit/>
        </w:trPr>
        <w:tc>
          <w:tcPr>
            <w:tcW w:type="dxa" w:w="1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PUT /graph/layout</w:t>
            </w:r>
          </w:p>
        </w:tc>
        <w:tc>
          <w:tcPr>
            <w:tcW w:type="dxa" w:w="2253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Workspace Graph 사용자 좌표 저장</w:t>
            </w:r>
          </w:p>
        </w:tc>
        <w:tc>
          <w:tcPr>
            <w:tcW w:type="dxa" w:w="291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{positions:[{nodeId,x,y}]}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204</w:t>
            </w:r>
          </w:p>
        </w:tc>
        <w:tc>
          <w:tcPr>
            <w:tcW w:type="dxa" w:w="117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185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</w:t>
            </w:r>
          </w:p>
        </w:tc>
      </w:tr>
    </w:tbl>
    <w:p>
      <w:pPr>
        <w:spacing w:after="20"/>
      </w:pPr>
    </w:p>
    <w:p>
      <w:r>
        <w:rPr>
          <w:rFonts w:ascii="Menlo" w:hAnsi="Menlo" w:eastAsia="Menlo" w:cs="Menlo"/>
          <w:color w:val="000000"/>
          <w:sz w:val="21"/>
          <w:lang w:eastAsia="ko-KR"/>
        </w:rPr>
        <w:t>GraphResponse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(§13.3 truncation 규칙과 §14.7 공통 스키마 참고):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JSON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{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"nodes": [{"id":"...","type":"CONCEPT","title":"JWT","status":"ACTIVE"}],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"edges": [{"id":"...","source":"...","target":"...","type":"DEPENDS_ON","label":"의존"}],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"truncated": false,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"truncationReason": "NONE",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"appliedFilters": {"depth": 1, "nodeTypes": [], "relationTypes": []},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"nextExpansionCandidates": [{"nodeId":"...","title":"Security Context","viaRelation":"DEPENDS_ON"}],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"cursor": null,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"limits": {"maxNodes": 200, "maxEdges": 600}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}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/graph/workspace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응답의 </w:t>
      </w:r>
      <w:r>
        <w:rPr>
          <w:rFonts w:ascii="Menlo" w:hAnsi="Menlo" w:eastAsia="Menlo" w:cs="Menlo"/>
          <w:color w:val="000000"/>
          <w:sz w:val="21"/>
          <w:lang w:eastAsia="ko-KR"/>
        </w:rPr>
        <w:t>cursor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Node pagination 커서이며 </w:t>
      </w:r>
      <w:r>
        <w:rPr>
          <w:rFonts w:ascii="Menlo" w:hAnsi="Menlo" w:eastAsia="Menlo" w:cs="Menlo"/>
          <w:color w:val="000000"/>
          <w:sz w:val="21"/>
          <w:lang w:eastAsia="ko-KR"/>
        </w:rPr>
        <w:t>nextExpansionCandidates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사용하지 않는다(traversal이 아니므로 항상 </w:t>
      </w:r>
      <w:r>
        <w:rPr>
          <w:rFonts w:ascii="Menlo" w:hAnsi="Menlo" w:eastAsia="Menlo" w:cs="Menlo"/>
          <w:color w:val="000000"/>
          <w:sz w:val="21"/>
          <w:lang w:eastAsia="ko-KR"/>
        </w:rPr>
        <w:t>[]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). </w:t>
      </w:r>
      <w:r>
        <w:rPr>
          <w:rFonts w:ascii="Menlo" w:hAnsi="Menlo" w:eastAsia="Menlo" w:cs="Menlo"/>
          <w:color w:val="000000"/>
          <w:sz w:val="21"/>
          <w:lang w:eastAsia="ko-KR"/>
        </w:rPr>
        <w:t>/graph/focus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반대로 </w:t>
      </w:r>
      <w:r>
        <w:rPr>
          <w:rFonts w:ascii="Menlo" w:hAnsi="Menlo" w:eastAsia="Menlo" w:cs="Menlo"/>
          <w:color w:val="000000"/>
          <w:sz w:val="21"/>
          <w:lang w:eastAsia="ko-KR"/>
        </w:rPr>
        <w:t>cursor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없이 </w:t>
      </w:r>
      <w:r>
        <w:rPr>
          <w:rFonts w:ascii="Menlo" w:hAnsi="Menlo" w:eastAsia="Menlo" w:cs="Menlo"/>
          <w:color w:val="000000"/>
          <w:sz w:val="21"/>
          <w:lang w:eastAsia="ko-KR"/>
        </w:rPr>
        <w:t>nextExpansionCandidates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확장을 안내한다.</w:t>
      </w:r>
    </w:p>
    <w:p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Phase 4 구현 범위와 세부 계약(v1.7 확정)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Relation 검증 순서와 오류: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self-loop(</w:t>
      </w:r>
      <w:r>
        <w:rPr>
          <w:rFonts w:ascii="Menlo" w:hAnsi="Menlo" w:eastAsia="Menlo" w:cs="Menlo"/>
          <w:color w:val="000000"/>
          <w:sz w:val="21"/>
          <w:lang w:eastAsia="ko-KR"/>
        </w:rPr>
        <w:t>400 SELF_RELATION_NOT_ALLOWED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 → 관계 타입(</w:t>
      </w:r>
      <w:r>
        <w:rPr>
          <w:rFonts w:ascii="Menlo" w:hAnsi="Menlo" w:eastAsia="Menlo" w:cs="Menlo"/>
          <w:color w:val="000000"/>
          <w:sz w:val="21"/>
          <w:lang w:eastAsia="ko-KR"/>
        </w:rPr>
        <w:t>400 INVALID_RELATION_TYPE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 → 두 Node가 같은 Workspace에 존재(</w:t>
      </w:r>
      <w:r>
        <w:rPr>
          <w:rFonts w:ascii="Menlo" w:hAnsi="Menlo" w:eastAsia="Menlo" w:cs="Menlo"/>
          <w:color w:val="000000"/>
          <w:sz w:val="21"/>
          <w:lang w:eastAsia="ko-KR"/>
        </w:rPr>
        <w:t>400 INVALID_RELATION_NODE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— 다른 Workspace id는 없음과 구분되지 않는다) → 휴지통 Node 금지(</w:t>
      </w:r>
      <w:r>
        <w:rPr>
          <w:rFonts w:ascii="Menlo" w:hAnsi="Menlo" w:eastAsia="Menlo" w:cs="Menlo"/>
          <w:color w:val="000000"/>
          <w:sz w:val="21"/>
          <w:lang w:eastAsia="ko-KR"/>
        </w:rPr>
        <w:t>409 INVALID_NODE_STATE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 → §13.1.1 허용 조합(</w:t>
      </w:r>
      <w:r>
        <w:rPr>
          <w:rFonts w:ascii="Menlo" w:hAnsi="Menlo" w:eastAsia="Menlo" w:cs="Menlo"/>
          <w:color w:val="000000"/>
          <w:sz w:val="21"/>
          <w:lang w:eastAsia="ko-KR"/>
        </w:rPr>
        <w:t>400 TYPE_NOT_ALLOWED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 → 중복(</w:t>
      </w:r>
      <w:r>
        <w:rPr>
          <w:rFonts w:ascii="Menlo" w:hAnsi="Menlo" w:eastAsia="Menlo" w:cs="Menlo"/>
          <w:color w:val="000000"/>
          <w:sz w:val="21"/>
          <w:lang w:eastAsia="ko-KR"/>
        </w:rPr>
        <w:t>409 DUPLICATE_RELATION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fieldErrors:[{field:"relationId", reason:"&lt;기존 id&gt;"}]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기존 관계를 알려 준다). 동시 요청 경합은 DB UNIQUE/CHECK가 막고, constraint 이름 기반 변환은 infrastructure의 </w:t>
      </w:r>
      <w:r>
        <w:rPr>
          <w:rFonts w:ascii="Menlo" w:hAnsi="Menlo" w:eastAsia="Menlo" w:cs="Menlo"/>
          <w:color w:val="000000"/>
          <w:sz w:val="21"/>
          <w:lang w:eastAsia="ko-KR"/>
        </w:rPr>
        <w:t>RelationStore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맡는다. </w:t>
      </w:r>
      <w:r>
        <w:rPr>
          <w:rFonts w:ascii="Menlo" w:hAnsi="Menlo" w:eastAsia="Menlo" w:cs="Menlo"/>
          <w:color w:val="000000"/>
          <w:sz w:val="21"/>
          <w:lang w:eastAsia="ko-KR"/>
        </w:rPr>
        <w:t>note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최대 500자.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`PATCH /relations/{id}`: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relationTypeId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note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중 보낸 것만 바꾼다(</w:t>
      </w:r>
      <w:r>
        <w:rPr>
          <w:rFonts w:ascii="Menlo" w:hAnsi="Menlo" w:eastAsia="Menlo" w:cs="Menlo"/>
          <w:color w:val="000000"/>
          <w:sz w:val="21"/>
          <w:lang w:eastAsia="ko-KR"/>
        </w:rPr>
        <w:t>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/생략은 변경 없음, 빈 메모 문자열은 지움). 타입을 바꾸면 같은 허용 조합·중복 규칙이 적용되고, 방향성 → 대칭으로 바꾸면 canonical 순서로 저장 방향이 정리된다. 아무것도 바뀌지 않으면 </w:t>
      </w:r>
      <w:r>
        <w:rPr>
          <w:rFonts w:ascii="Menlo" w:hAnsi="Menlo" w:eastAsia="Menlo" w:cs="Menlo"/>
          <w:color w:val="000000"/>
          <w:sz w:val="21"/>
          <w:lang w:eastAsia="ko-KR"/>
        </w:rPr>
        <w:t>updated_at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도 바꾸지 않는다. 휴지통 Node가 낀 관계는 수정할 수 없고(</w:t>
      </w:r>
      <w:r>
        <w:rPr>
          <w:rFonts w:ascii="Menlo" w:hAnsi="Menlo" w:eastAsia="Menlo" w:cs="Menlo"/>
          <w:color w:val="000000"/>
          <w:sz w:val="21"/>
          <w:lang w:eastAsia="ko-KR"/>
        </w:rPr>
        <w:t>409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삭제는 언제나 가능하다. 낙관적 락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은 없다(마지막 쓰기가 이기며 UNIQUE가 무결성을 지킨다).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`GET /relation-types`: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활성 시스템 13종(+ 해당 Workspace의 사용자 타입, 현재는 없음). 허용 Source/Target 조합은 이 응답의 </w:t>
      </w:r>
      <w:r>
        <w:rPr>
          <w:rFonts w:ascii="Menlo" w:hAnsi="Menlo" w:eastAsia="Menlo" w:cs="Menlo"/>
          <w:color w:val="000000"/>
          <w:sz w:val="21"/>
          <w:lang w:eastAsia="ko-KR"/>
        </w:rPr>
        <w:t>allowedSourceTypes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allowedTargetTypes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이며 화면이 선택지를 미리 거르는 데 쓴다. </w:t>
      </w:r>
      <w:r>
        <w:rPr>
          <w:rFonts w:ascii="Menlo" w:hAnsi="Menlo" w:eastAsia="Menlo" w:cs="Menlo"/>
          <w:color w:val="000000"/>
          <w:sz w:val="21"/>
          <w:lang w:eastAsia="ko-KR"/>
        </w:rPr>
        <w:t>POST /relation-types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라우트는 없다.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보조 endpoint `GET /relations/target-candidates?nodeId&amp;relationTypeId&amp;side=OUTGOING|INCOMING&amp;q`(Relation Picker용, 표에 없던 추가):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그 타입·방향에서 허용되는 타입의 Node 중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아직 연결되지 않은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것만(대칭 타입은 양방향 기준), 휴지통·자기 자신 제외, 제목 부분 일치(대소문자 무시, </w:t>
      </w:r>
      <w:r>
        <w:rPr>
          <w:rFonts w:ascii="Menlo" w:hAnsi="Menlo" w:eastAsia="Menlo" w:cs="Menlo"/>
          <w:color w:val="000000"/>
          <w:sz w:val="21"/>
          <w:lang w:eastAsia="ko-KR"/>
        </w:rPr>
        <w:t>%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_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문자 그대로), 최근 수정 순 최대 20건. 이 Node의 타입이 그 방향으로 허용되지 않으면 빈 목록. 통합 검색(Phase 5) 이전의 최소 기능이다.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Node 상세의 `relations`: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GET /nodes/{id}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GET /snippets/{id}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(및 생성·수정 응답)는 </w:t>
      </w:r>
      <w:r>
        <w:rPr>
          <w:rFonts w:ascii="Menlo" w:hAnsi="Menlo" w:eastAsia="Menlo" w:cs="Menlo"/>
          <w:color w:val="000000"/>
          <w:sz w:val="21"/>
          <w:lang w:eastAsia="ko-KR"/>
        </w:rPr>
        <w:t>relations:{outgoing[], incoming[], truncated}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포함한다. 각 항목은 </w:t>
      </w:r>
      <w:r>
        <w:rPr>
          <w:rFonts w:ascii="Menlo" w:hAnsi="Menlo" w:eastAsia="Menlo" w:cs="Menlo"/>
          <w:color w:val="000000"/>
          <w:sz w:val="21"/>
          <w:lang w:eastAsia="ko-KR"/>
        </w:rPr>
        <w:t>{id, relationTypeId, type, label, nodeId, nodeTitle, nodeType, nodeStatus, note}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이며 </w:t>
      </w:r>
      <w:r>
        <w:rPr>
          <w:rFonts w:ascii="Menlo" w:hAnsi="Menlo" w:eastAsia="Menlo" w:cs="Menlo"/>
          <w:color w:val="000000"/>
          <w:sz w:val="21"/>
          <w:lang w:eastAsia="ko-KR"/>
        </w:rPr>
        <w:t>label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이 Node 기준으로 forward/inverse가 이미 골라져 있다.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대칭 타입은 저장 방향과 무관하게 항상 `outgoing`에 담고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상대 Node를 </w:t>
      </w:r>
      <w:r>
        <w:rPr>
          <w:rFonts w:ascii="Menlo" w:hAnsi="Menlo" w:eastAsia="Menlo" w:cs="Menlo"/>
          <w:color w:val="000000"/>
          <w:sz w:val="21"/>
          <w:lang w:eastAsia="ko-KR"/>
        </w:rPr>
        <w:t>nodeId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준다(§13.1.2의 canonical 저장을 화면이 알 필요가 없다). 휴지통 Node와 이어진 관계는 제외한다. 한 Node에 싣는 관계는 최대 200건이며 넘으면 </w:t>
      </w:r>
      <w:r>
        <w:rPr>
          <w:rFonts w:ascii="Menlo" w:hAnsi="Menlo" w:eastAsia="Menlo" w:cs="Menlo"/>
          <w:color w:val="000000"/>
          <w:sz w:val="21"/>
          <w:lang w:eastAsia="ko-KR"/>
        </w:rPr>
        <w:t>truncated=true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알린다.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`GET /graph/focus/{nodeId}`: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depth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(기본 1, 1~3, 3 초과는 </w:t>
      </w:r>
      <w:r>
        <w:rPr>
          <w:rFonts w:ascii="Menlo" w:hAnsi="Menlo" w:eastAsia="Menlo" w:cs="Menlo"/>
          <w:color w:val="000000"/>
          <w:sz w:val="21"/>
          <w:lang w:eastAsia="ko-KR"/>
        </w:rPr>
        <w:t>400 LIMIT_EXCEEDED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1 미만은 </w:t>
      </w:r>
      <w:r>
        <w:rPr>
          <w:rFonts w:ascii="Menlo" w:hAnsi="Menlo" w:eastAsia="Menlo" w:cs="Menlo"/>
          <w:color w:val="000000"/>
          <w:sz w:val="21"/>
          <w:lang w:eastAsia="ko-KR"/>
        </w:rPr>
        <w:t>400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maxNodes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(기본 200, 최대 500, 초과는 </w:t>
      </w:r>
      <w:r>
        <w:rPr>
          <w:rFonts w:ascii="Menlo" w:hAnsi="Menlo" w:eastAsia="Menlo" w:cs="Menlo"/>
          <w:color w:val="000000"/>
          <w:sz w:val="21"/>
          <w:lang w:eastAsia="ko-KR"/>
        </w:rPr>
        <w:t>400 LIMIT_EXCEEDED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nodeTypes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relationTypes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(콤마 구분 목록, 모르는 관계 key는 </w:t>
      </w:r>
      <w:r>
        <w:rPr>
          <w:rFonts w:ascii="Menlo" w:hAnsi="Menlo" w:eastAsia="Menlo" w:cs="Menlo"/>
          <w:color w:val="000000"/>
          <w:sz w:val="21"/>
          <w:lang w:eastAsia="ko-KR"/>
        </w:rPr>
        <w:t>400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archived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(기본 false, true면 보관 Node 포함; 휴지통은 항상 제외). 중심 Node가 없거나 휴지통이면 </w:t>
      </w:r>
      <w:r>
        <w:rPr>
          <w:rFonts w:ascii="Menlo" w:hAnsi="Menlo" w:eastAsia="Menlo" w:cs="Menlo"/>
          <w:color w:val="000000"/>
          <w:sz w:val="21"/>
          <w:lang w:eastAsia="ko-KR"/>
        </w:rPr>
        <w:t>404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낮은 depth부터 BFS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확장하고 같은 depth에서는 </w:t>
      </w:r>
      <w:r>
        <w:rPr>
          <w:rFonts w:ascii="Menlo" w:hAnsi="Menlo" w:eastAsia="Menlo" w:cs="Menlo"/>
          <w:color w:val="000000"/>
          <w:sz w:val="21"/>
          <w:lang w:eastAsia="ko-KR"/>
        </w:rPr>
        <w:t>updatedAt DESC, id ASC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순으로 담아 잘림 지점이 결정적이다. visited 집합으로 cycle에서도 종료하며 여러 경로로 닿는 Node는 가장 낮은 depth로 한 번만 담는다(응답의 </w:t>
      </w:r>
      <w:r>
        <w:rPr>
          <w:rFonts w:ascii="Menlo" w:hAnsi="Menlo" w:eastAsia="Menlo" w:cs="Menlo"/>
          <w:color w:val="000000"/>
          <w:sz w:val="21"/>
          <w:lang w:eastAsia="ko-KR"/>
        </w:rPr>
        <w:t>depth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필드). </w:t>
      </w:r>
      <w:r>
        <w:rPr>
          <w:rFonts w:ascii="Menlo" w:hAnsi="Menlo" w:eastAsia="Menlo" w:cs="Menlo"/>
          <w:color w:val="000000"/>
          <w:sz w:val="21"/>
          <w:lang w:eastAsia="ko-KR"/>
        </w:rPr>
        <w:t>nodeTypes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필터는 중심 Node 자신에는 적용하지 않는다. edge는 담긴 Node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사이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것만이며 상한은 </w:t>
      </w:r>
      <w:r>
        <w:rPr>
          <w:rFonts w:ascii="Menlo" w:hAnsi="Menlo" w:eastAsia="Menlo" w:cs="Menlo"/>
          <w:color w:val="000000"/>
          <w:sz w:val="21"/>
          <w:lang w:eastAsia="ko-KR"/>
        </w:rPr>
        <w:t>min(1500, 3×maxNodes)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limits.maxEdges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)다. 상한에 닿으면 </w:t>
      </w:r>
      <w:r>
        <w:rPr>
          <w:rFonts w:ascii="Menlo" w:hAnsi="Menlo" w:eastAsia="Menlo" w:cs="Menlo"/>
          <w:color w:val="000000"/>
          <w:sz w:val="21"/>
          <w:lang w:eastAsia="ko-KR"/>
        </w:rPr>
        <w:t>truncated=true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</w:t>
      </w:r>
      <w:r>
        <w:rPr>
          <w:rFonts w:ascii="Menlo" w:hAnsi="Menlo" w:eastAsia="Menlo" w:cs="Menlo"/>
          <w:color w:val="000000"/>
          <w:sz w:val="21"/>
          <w:lang w:eastAsia="ko-KR"/>
        </w:rPr>
        <w:t>truncationReason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MAX_NODES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또는 </w:t>
      </w:r>
      <w:r>
        <w:rPr>
          <w:rFonts w:ascii="Menlo" w:hAnsi="Menlo" w:eastAsia="Menlo" w:cs="Menlo"/>
          <w:color w:val="000000"/>
          <w:sz w:val="21"/>
          <w:lang w:eastAsia="ko-KR"/>
        </w:rPr>
        <w:t>MAX_EDGES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)이고, 상한 때문에 빠진 Node와 요청 depth 바로 다음 단계의 Node를 최대 20개까지 </w:t>
      </w:r>
      <w:r>
        <w:rPr>
          <w:rFonts w:ascii="Menlo" w:hAnsi="Menlo" w:eastAsia="Menlo" w:cs="Menlo"/>
          <w:color w:val="000000"/>
          <w:sz w:val="21"/>
          <w:lang w:eastAsia="ko-KR"/>
        </w:rPr>
        <w:t>nextExpansionCandidates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준다. </w:t>
      </w:r>
      <w:r>
        <w:rPr>
          <w:rFonts w:ascii="Menlo" w:hAnsi="Menlo" w:eastAsia="Menlo" w:cs="Menlo"/>
          <w:color w:val="000000"/>
          <w:sz w:val="21"/>
          <w:lang w:eastAsia="ko-KR"/>
        </w:rPr>
        <w:t>MAX_DEPTH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사용하지 않는다(depth 초과는 잘림이 아니라 400이다).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`GET /graph/workspace`: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Node 목록 pagination이다(기본 </w:t>
      </w:r>
      <w:r>
        <w:rPr>
          <w:rFonts w:ascii="Menlo" w:hAnsi="Menlo" w:eastAsia="Menlo" w:cs="Menlo"/>
          <w:color w:val="000000"/>
          <w:sz w:val="21"/>
          <w:lang w:eastAsia="ko-KR"/>
        </w:rPr>
        <w:t>size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50, 최대 100, </w:t>
      </w:r>
      <w:r>
        <w:rPr>
          <w:rFonts w:ascii="Menlo" w:hAnsi="Menlo" w:eastAsia="Menlo" w:cs="Menlo"/>
          <w:color w:val="000000"/>
          <w:sz w:val="21"/>
          <w:lang w:eastAsia="ko-KR"/>
        </w:rPr>
        <w:t>GET /nodes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와 같은 cursor 규약). </w:t>
      </w:r>
      <w:r>
        <w:rPr>
          <w:rFonts w:ascii="Menlo" w:hAnsi="Menlo" w:eastAsia="Menlo" w:cs="Menlo"/>
          <w:color w:val="000000"/>
          <w:sz w:val="21"/>
          <w:lang w:eastAsia="ko-KR"/>
        </w:rPr>
        <w:t>tag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nodeTypes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relationTypes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archived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필터를 traversal 이후가 아니라 조회 조건에 넣는다. edge는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이번 페이지의 Node 사이만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반환하므로 페이지를 넘나드는 edge는 보이지 않는다(화면은 첫 페이지만 사용한다). edge가 1,500개를 넘으면 </w:t>
      </w:r>
      <w:r>
        <w:rPr>
          <w:rFonts w:ascii="Menlo" w:hAnsi="Menlo" w:eastAsia="Menlo" w:cs="Menlo"/>
          <w:color w:val="000000"/>
          <w:sz w:val="21"/>
          <w:lang w:eastAsia="ko-KR"/>
        </w:rPr>
        <w:t>truncated=true, MAX_EDGES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제외/이월: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PUT /graph/layout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과 </w:t>
      </w:r>
      <w:r>
        <w:rPr>
          <w:rFonts w:ascii="Menlo" w:hAnsi="Menlo" w:eastAsia="Menlo" w:cs="Menlo"/>
          <w:color w:val="000000"/>
          <w:sz w:val="21"/>
          <w:lang w:eastAsia="ko-KR"/>
        </w:rPr>
        <w:t>layout_positions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테이블(GRPH-06, SHOULD), Graph 필터의 Project scope(GRPH-04 — Project는 Phase 6), 사용자 정의 Relation(Growth).</w:t>
      </w:r>
    </w:p>
    <w:p>
      <w:pPr>
        <w:pStyle w:val="Heading2"/>
        <w:keepNext/>
      </w:pPr>
      <w:r>
        <w:t>14 6 Search Project Problem Data API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_(검색의 구현 계약은 이 표 아래 "Phase 5 구현 범위" 참고)_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Method / Endpoint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기능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Request → Response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권한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6"/>
                <w:lang w:eastAsia="ko-KR"/>
              </w:rPr>
              <w:t>주요 오류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/search?q=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통합 검색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filters,cursor,size → ranked hits + matchedFields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 QUERY_TOO_SHORT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/projects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Project Node 생성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project fields + relation ids → detail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/projects/{id}/graph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Project 범위 Graph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depth/filters → graph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404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/errors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Error Node 생성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common + error subtype → detail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PATCH /errors/{id}/status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문제 상태 전환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{version,status,resolvedAt}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→ detail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409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/solutions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Solution Node 생성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common + solution subtype + errorRelation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Member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400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/exports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Export Job 생성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{format,includeArchived}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 +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X-Reauth-Token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purpose=EXPORT_CREATE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)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202 {jobId,status:"PENDING"}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Owner; §17.2.2 재인증 필요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401 REAUTH_REQUIRED, 403 REAUTH_PURPOSE_MISMATCH, 409 EXPORT_IN_PROGRESS, 429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GET /exports/{jobId}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상태/일회 download URL 조회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없음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{status,downloadUrl?,expiresAt?,failureReason?}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Owner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404, 410 EXPIRED</w:t>
            </w:r>
          </w:p>
        </w:tc>
      </w:tr>
      <w:tr>
        <w:trPr>
          <w:cantSplit/>
        </w:trPr>
        <w:tc>
          <w:tcPr>
            <w:tcW w:type="dxa" w:w="16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POST /imports</w:t>
            </w:r>
          </w:p>
        </w:tc>
        <w:tc>
          <w:tcPr>
            <w:tcW w:type="dxa" w:w="16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DevGraph import(Growth)</w:t>
            </w:r>
          </w:p>
        </w:tc>
        <w:tc>
          <w:tcPr>
            <w:tcW w:type="dxa" w:w="27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multipart + strategy +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X-Reauth-Token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(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purpose=IMPORT_CREATE</w:t>
            </w: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 xml:space="preserve">) →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202</w:t>
            </w:r>
          </w:p>
        </w:tc>
        <w:tc>
          <w:tcPr>
            <w:tcW w:type="dxa" w:w="15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Owner; §17.2.2 재인증 필요</w:t>
            </w:r>
          </w:p>
        </w:tc>
        <w:tc>
          <w:tcPr>
            <w:tcW w:type="dxa" w:w="26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6"/>
                <w:lang w:eastAsia="ko-KR"/>
              </w:rPr>
              <w:t>401 REAUTH_REQUIRED, 403 REAUTH_PURPOSE_MISMATCH, 400 SCHEMA_UNSUPPORTED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Export는 §9.8/§12.3에서 확정한 대로 항상 </w:t>
      </w:r>
      <w:r>
        <w:rPr>
          <w:rFonts w:ascii="Menlo" w:hAnsi="Menlo" w:eastAsia="Menlo" w:cs="Menlo"/>
          <w:color w:val="000000"/>
          <w:sz w:val="21"/>
          <w:lang w:eastAsia="ko-KR"/>
        </w:rPr>
        <w:t>export_jobs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거치는 비동기 방식 하나만 사용한다(동기 streaming 대안은 두지 않는다). </w:t>
      </w:r>
      <w:r>
        <w:rPr>
          <w:rFonts w:ascii="Menlo" w:hAnsi="Menlo" w:eastAsia="Menlo" w:cs="Menlo"/>
          <w:color w:val="000000"/>
          <w:sz w:val="21"/>
          <w:lang w:eastAsia="ko-KR"/>
        </w:rPr>
        <w:t>downloadUrl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</w:t>
      </w:r>
      <w:r>
        <w:rPr>
          <w:rFonts w:ascii="Menlo" w:hAnsi="Menlo" w:eastAsia="Menlo" w:cs="Menlo"/>
          <w:color w:val="000000"/>
          <w:sz w:val="21"/>
          <w:lang w:eastAsia="ko-KR"/>
        </w:rPr>
        <w:t>download_token_hash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검증되는 일회성 URL이며 15분 후 만료된다.</w:t>
      </w:r>
    </w:p>
    <w:p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Phase 7 구현 범위와 세부 계약(v2.0 확정)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재인증 (`POST /auth/reauth {password, purpose, targetId?}`):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purpose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EXPORT_CREATE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ACCOUNT_DELETE_REQUEST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NODE_PERMANENT_DELETE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IMPORT_CREATE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네 가지(§17.2.2). 토큰은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세션 family당 하나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이며 새로 발급하면 이전 것이 무효가 된다. 원문은 응답으로만 전달하고 DB에는 SHA-256만 저장하며 TTL은 5분이다. 검증 순서는 입력(400) → 비밀번호(401 </w:t>
      </w:r>
      <w:r>
        <w:rPr>
          <w:rFonts w:ascii="Menlo" w:hAnsi="Menlo" w:eastAsia="Menlo" w:cs="Menlo"/>
          <w:color w:val="000000"/>
          <w:sz w:val="21"/>
          <w:lang w:eastAsia="ko-KR"/>
        </w:rPr>
        <w:t>INVALID_CREDENTIALS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실패는 이메일+IP 대역별 분당 5회로 제한 → 429) → 대상 소유 확인(다른 Workspace의 Node는 404). 사용 시에는 </w:t>
      </w:r>
      <w:r>
        <w:rPr>
          <w:rFonts w:ascii="Menlo" w:hAnsi="Menlo" w:eastAsia="Menlo" w:cs="Menlo"/>
          <w:color w:val="000000"/>
          <w:sz w:val="21"/>
          <w:lang w:eastAsia="ko-KR"/>
        </w:rPr>
        <w:t>verify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(소비하지 않음) → 상태·대상 검사 → </w:t>
      </w:r>
      <w:r>
        <w:rPr>
          <w:rFonts w:ascii="Menlo" w:hAnsi="Menlo" w:eastAsia="Menlo" w:cs="Menlo"/>
          <w:color w:val="000000"/>
          <w:sz w:val="21"/>
          <w:lang w:eastAsia="ko-KR"/>
        </w:rPr>
        <w:t>consume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(원자적 </w:t>
      </w:r>
      <w:r>
        <w:rPr>
          <w:rFonts w:ascii="Menlo" w:hAnsi="Menlo" w:eastAsia="Menlo" w:cs="Menlo"/>
          <w:color w:val="000000"/>
          <w:sz w:val="21"/>
          <w:lang w:eastAsia="ko-KR"/>
        </w:rPr>
        <w:t>UPDATE … RETURNING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동시에 두 요청이 써도 정확히 한 번만 성공) 순서라서, 토큰이 틀렸거나 이미 쓴 경우는 항상 같은 </w:t>
      </w:r>
      <w:r>
        <w:rPr>
          <w:rFonts w:ascii="Menlo" w:hAnsi="Menlo" w:eastAsia="Menlo" w:cs="Menlo"/>
          <w:color w:val="000000"/>
          <w:sz w:val="21"/>
          <w:lang w:eastAsia="ko-KR"/>
        </w:rPr>
        <w:t>401 REAUTH_REQUIRED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이고(존재 여부를 알리지 않음) 용도 불일치는 </w:t>
      </w:r>
      <w:r>
        <w:rPr>
          <w:rFonts w:ascii="Menlo" w:hAnsi="Menlo" w:eastAsia="Menlo" w:cs="Menlo"/>
          <w:color w:val="000000"/>
          <w:sz w:val="21"/>
          <w:lang w:eastAsia="ko-KR"/>
        </w:rPr>
        <w:t>403 REAUTH_PURPOSE_MISMATCH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대상 불일치는 </w:t>
      </w:r>
      <w:r>
        <w:rPr>
          <w:rFonts w:ascii="Menlo" w:hAnsi="Menlo" w:eastAsia="Menlo" w:cs="Menlo"/>
          <w:color w:val="000000"/>
          <w:sz w:val="21"/>
          <w:lang w:eastAsia="ko-KR"/>
        </w:rPr>
        <w:t>403 REAUTH_TARGET_MISMATCH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작업이 상태 검사에서 실패(예: `409 EXPORT_IN_PROGRESS`)하면 토큰은 소비되지 않는다.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비밀번호 변경 (`PATCH /auth/password`):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현재 비밀번호 확인(실패는 같은 5회/분 제한), 성공하면 </w:t>
      </w:r>
      <w:r>
        <w:rPr>
          <w:rFonts w:ascii="Menlo" w:hAnsi="Menlo" w:eastAsia="Menlo" w:cs="Menlo"/>
          <w:color w:val="000000"/>
          <w:sz w:val="21"/>
          <w:lang w:eastAsia="ko-KR"/>
        </w:rPr>
        <w:t>must_change_password=false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revokeOtherSessions=true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면 호출 family를 뺀 모든 family를 </w:t>
      </w:r>
      <w:r>
        <w:rPr>
          <w:rFonts w:ascii="Menlo" w:hAnsi="Menlo" w:eastAsia="Menlo" w:cs="Menlo"/>
          <w:color w:val="000000"/>
          <w:sz w:val="21"/>
          <w:lang w:eastAsia="ko-KR"/>
        </w:rPr>
        <w:t>PASSWORD_CHANGED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폐기한다. 프론트엔드는 성공 직후 </w:t>
      </w:r>
      <w:r>
        <w:rPr>
          <w:rFonts w:ascii="Menlo" w:hAnsi="Menlo" w:eastAsia="Menlo" w:cs="Menlo"/>
          <w:color w:val="000000"/>
          <w:sz w:val="21"/>
          <w:lang w:eastAsia="ko-KR"/>
        </w:rPr>
        <w:t>POST /auth/refresh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제한이 풀린 토큰을 받는다.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계정 탈퇴 (`POST /account/deletion-request`, `…/deletion-cancel`):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요청은 재인증(</w:t>
      </w:r>
      <w:r>
        <w:rPr>
          <w:rFonts w:ascii="Menlo" w:hAnsi="Menlo" w:eastAsia="Menlo" w:cs="Menlo"/>
          <w:color w:val="000000"/>
          <w:sz w:val="21"/>
          <w:lang w:eastAsia="ko-KR"/>
        </w:rPr>
        <w:t>ACCOUNT_DELETE_REQUEST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)과 </w:t>
      </w:r>
      <w:r>
        <w:rPr>
          <w:rFonts w:ascii="Menlo" w:hAnsi="Menlo" w:eastAsia="Menlo" w:cs="Menlo"/>
          <w:color w:val="000000"/>
          <w:sz w:val="21"/>
          <w:lang w:eastAsia="ko-KR"/>
        </w:rPr>
        <w:t>confirmation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(본인 이메일과 일치)을 요구한다. 성공하면 모든 family를 </w:t>
      </w:r>
      <w:r>
        <w:rPr>
          <w:rFonts w:ascii="Menlo" w:hAnsi="Menlo" w:eastAsia="Menlo" w:cs="Menlo"/>
          <w:color w:val="000000"/>
          <w:sz w:val="21"/>
          <w:lang w:eastAsia="ko-KR"/>
        </w:rPr>
        <w:t>ACCOUNT_DELETION_REQUESTED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폐기하고 refresh 쿠키를 만료시키며 </w:t>
      </w:r>
      <w:r>
        <w:rPr>
          <w:rFonts w:ascii="Menlo" w:hAnsi="Menlo" w:eastAsia="Menlo" w:cs="Menlo"/>
          <w:color w:val="000000"/>
          <w:sz w:val="21"/>
          <w:lang w:eastAsia="ko-KR"/>
        </w:rPr>
        <w:t>{scheduledAt = 요청 +7일}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돌려준다. 같은 계정으로 다시 로그인하면 </w:t>
      </w:r>
      <w:r>
        <w:rPr>
          <w:rFonts w:ascii="Menlo" w:hAnsi="Menlo" w:eastAsia="Menlo" w:cs="Menlo"/>
          <w:color w:val="000000"/>
          <w:sz w:val="21"/>
          <w:lang w:eastAsia="ko-KR"/>
        </w:rPr>
        <w:t>restriction=DELETION_PENDING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이고 </w:t>
      </w:r>
      <w:r>
        <w:rPr>
          <w:rFonts w:ascii="Menlo" w:hAnsi="Menlo" w:eastAsia="Menlo" w:cs="Menlo"/>
          <w:color w:val="000000"/>
          <w:sz w:val="21"/>
          <w:lang w:eastAsia="ko-KR"/>
        </w:rPr>
        <w:t>deletion-cancel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만 쓸 수 있다. 정리 배치(</w:t>
      </w:r>
      <w:r>
        <w:rPr>
          <w:rFonts w:ascii="Menlo" w:hAnsi="Menlo" w:eastAsia="Menlo" w:cs="Menlo"/>
          <w:color w:val="000000"/>
          <w:sz w:val="21"/>
          <w:lang w:eastAsia="ko-KR"/>
        </w:rPr>
        <w:t>ScheduledJobs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시간당)가 유예가 지난 계정의 Workspace 콘텐츠를 FK 순서대로 삭제하고, </w:t>
      </w:r>
      <w:r>
        <w:rPr>
          <w:rFonts w:ascii="Menlo" w:hAnsi="Menlo" w:eastAsia="Menlo" w:cs="Menlo"/>
          <w:color w:val="000000"/>
          <w:sz w:val="21"/>
          <w:lang w:eastAsia="ko-KR"/>
        </w:rPr>
        <w:t>security_audit_logs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의 사용자 연결을 끊고(</w:t>
      </w:r>
      <w:r>
        <w:rPr>
          <w:rFonts w:ascii="Menlo" w:hAnsi="Menlo" w:eastAsia="Menlo" w:cs="Menlo"/>
          <w:color w:val="000000"/>
          <w:sz w:val="21"/>
          <w:lang w:eastAsia="ko-KR"/>
        </w:rPr>
        <w:t>actor_user_id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workspace_id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비움) </w:t>
      </w:r>
      <w:r>
        <w:rPr>
          <w:rFonts w:ascii="Menlo" w:hAnsi="Menlo" w:eastAsia="Menlo" w:cs="Menlo"/>
          <w:color w:val="000000"/>
          <w:sz w:val="21"/>
          <w:lang w:eastAsia="ko-KR"/>
        </w:rPr>
        <w:t>users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지우며 </w:t>
      </w:r>
      <w:r>
        <w:rPr>
          <w:rFonts w:ascii="Menlo" w:hAnsi="Menlo" w:eastAsia="Menlo" w:cs="Menlo"/>
          <w:color w:val="000000"/>
          <w:sz w:val="21"/>
          <w:lang w:eastAsia="ko-KR"/>
        </w:rPr>
        <w:t>ACCOUNT_PURGED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남긴다.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영구 삭제 (`POST /nodes/{id}/permanent-delete` + `X-Reauth-Token`, `purpose=NODE_PERMANENT_DELETE`, `targetId`=Node):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TRASHED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아니면 </w:t>
      </w:r>
      <w:r>
        <w:rPr>
          <w:rFonts w:ascii="Menlo" w:hAnsi="Menlo" w:eastAsia="Menlo" w:cs="Menlo"/>
          <w:color w:val="000000"/>
          <w:sz w:val="21"/>
          <w:lang w:eastAsia="ko-KR"/>
        </w:rPr>
        <w:t>409 INVALID_NODE_STATE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다른 Workspace는 404. DB cascade로 subtype·태그·즐겨찾기·관계·뷰가 함께 지워지고 </w:t>
      </w:r>
      <w:r>
        <w:rPr>
          <w:rFonts w:ascii="Menlo" w:hAnsi="Menlo" w:eastAsia="Menlo" w:cs="Menlo"/>
          <w:color w:val="000000"/>
          <w:sz w:val="21"/>
          <w:lang w:eastAsia="ko-KR"/>
        </w:rPr>
        <w:t>activity_logs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에는 id와 동작만 남는다(제목 등 내용은 남기지 않음). 휴지통 30일 경과 항목은 같은 로직의 배치가 지운다.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Export (`POST /exports`, `GET /exports`, `GET /exports/{jobId}`, `GET /exports/{jobId}/download?token=`):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POST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재인증(</w:t>
      </w:r>
      <w:r>
        <w:rPr>
          <w:rFonts w:ascii="Menlo" w:hAnsi="Menlo" w:eastAsia="Menlo" w:cs="Menlo"/>
          <w:color w:val="000000"/>
          <w:sz w:val="21"/>
          <w:lang w:eastAsia="ko-KR"/>
        </w:rPr>
        <w:t>EXPORT_CREATE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 → 진행 중 job 확인(</w:t>
      </w:r>
      <w:r>
        <w:rPr>
          <w:rFonts w:ascii="Menlo" w:hAnsi="Menlo" w:eastAsia="Menlo" w:cs="Menlo"/>
          <w:color w:val="000000"/>
          <w:sz w:val="21"/>
          <w:lang w:eastAsia="ko-KR"/>
        </w:rPr>
        <w:t>409 EXPORT_IN_PROGRESS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사용자당 활성 job 하나는 부분 유니크 인덱스 </w:t>
      </w:r>
      <w:r>
        <w:rPr>
          <w:rFonts w:ascii="Menlo" w:hAnsi="Menlo" w:eastAsia="Menlo" w:cs="Menlo"/>
          <w:color w:val="000000"/>
          <w:sz w:val="21"/>
          <w:lang w:eastAsia="ko-KR"/>
        </w:rPr>
        <w:t>uq_export_jobs__active_per_user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DB에서도 보장) → rate limit(10분 간격, 429) → 소비 → 삽입 순서이고 </w:t>
      </w:r>
      <w:r>
        <w:rPr>
          <w:rFonts w:ascii="Menlo" w:hAnsi="Menlo" w:eastAsia="Menlo" w:cs="Menlo"/>
          <w:color w:val="000000"/>
          <w:sz w:val="21"/>
          <w:lang w:eastAsia="ko-KR"/>
        </w:rPr>
        <w:t>202 {jobId,status:"PENDING"}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다. </w:t>
      </w:r>
      <w:r>
        <w:rPr>
          <w:rFonts w:ascii="Menlo" w:hAnsi="Menlo" w:eastAsia="Menlo" w:cs="Menlo"/>
          <w:color w:val="000000"/>
          <w:sz w:val="21"/>
          <w:lang w:eastAsia="ko-KR"/>
        </w:rPr>
        <w:t>GET /exports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(최근 job 목록)는 새로고침 뒤에도 진행 상황을 이어 보여 주려는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보조 조회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이 단계에서 추가했다. </w:t>
      </w:r>
      <w:r>
        <w:rPr>
          <w:rFonts w:ascii="Menlo" w:hAnsi="Menlo" w:eastAsia="Menlo" w:cs="Menlo"/>
          <w:color w:val="000000"/>
          <w:sz w:val="21"/>
          <w:lang w:eastAsia="ko-KR"/>
        </w:rPr>
        <w:t>GET /exports/{jobId}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조회할 때마다 새 일회성 다운로드 토큰을 발급하고 이전 토큰은 무효화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한다(토큰은 해시로만 저장, 15분 TTL). 완료 후 </w:t>
      </w:r>
      <w:r>
        <w:rPr>
          <w:rFonts w:ascii="Menlo" w:hAnsi="Menlo" w:eastAsia="Menlo" w:cs="Menlo"/>
          <w:color w:val="000000"/>
          <w:sz w:val="21"/>
          <w:lang w:eastAsia="ko-KR"/>
        </w:rPr>
        <w:t>expires_at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 지나면 배치 전이라도 </w:t>
      </w:r>
      <w:r>
        <w:rPr>
          <w:rFonts w:ascii="Menlo" w:hAnsi="Menlo" w:eastAsia="Menlo" w:cs="Menlo"/>
          <w:color w:val="000000"/>
          <w:sz w:val="21"/>
          <w:lang w:eastAsia="ko-KR"/>
        </w:rPr>
        <w:t>410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이다. 다운로드 endpoint는 Bearer 없이 토큰만으로 열리며(브라우저 링크) 잘못되었거나 만료·사용된 토큰은 모두 </w:t>
      </w:r>
      <w:r>
        <w:rPr>
          <w:rFonts w:ascii="Menlo" w:hAnsi="Menlo" w:eastAsia="Menlo" w:cs="Menlo"/>
          <w:color w:val="000000"/>
          <w:sz w:val="21"/>
          <w:lang w:eastAsia="ko-KR"/>
        </w:rPr>
        <w:t>404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성공하면 </w:t>
      </w:r>
      <w:r>
        <w:rPr>
          <w:rFonts w:ascii="Menlo" w:hAnsi="Menlo" w:eastAsia="Menlo" w:cs="Menlo"/>
          <w:color w:val="000000"/>
          <w:sz w:val="21"/>
          <w:lang w:eastAsia="ko-KR"/>
        </w:rPr>
        <w:t>attachment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+</w:t>
      </w:r>
      <w:r>
        <w:rPr>
          <w:rFonts w:ascii="Menlo" w:hAnsi="Menlo" w:eastAsia="Menlo" w:cs="Menlo"/>
          <w:color w:val="000000"/>
          <w:sz w:val="21"/>
          <w:lang w:eastAsia="ko-KR"/>
        </w:rPr>
        <w:t>no-store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스트리밍하고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다운로드가 끝나면 파일을 즉시 지우고 job을 `EXPIRED`로 바꾼다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(§21.5의 "다운로드 완료 후 1시간"보다 엄격). 감사 로그 </w:t>
      </w:r>
      <w:r>
        <w:rPr>
          <w:rFonts w:ascii="Menlo" w:hAnsi="Menlo" w:eastAsia="Menlo" w:cs="Menlo"/>
          <w:color w:val="000000"/>
          <w:sz w:val="21"/>
          <w:lang w:eastAsia="ko-KR"/>
        </w:rPr>
        <w:t>EXPORT_DOWNLOAD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에는 토큰을 남기지 않는다.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Export 처리: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별도 worker 없이 Spring </w:t>
      </w:r>
      <w:r>
        <w:rPr>
          <w:rFonts w:ascii="Menlo" w:hAnsi="Menlo" w:eastAsia="Menlo" w:cs="Menlo"/>
          <w:color w:val="000000"/>
          <w:sz w:val="21"/>
          <w:lang w:eastAsia="ko-KR"/>
        </w:rPr>
        <w:t>@Scheduled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폴러(3초)가 </w:t>
      </w:r>
      <w:r>
        <w:rPr>
          <w:rFonts w:ascii="Menlo" w:hAnsi="Menlo" w:eastAsia="Menlo" w:cs="Menlo"/>
          <w:color w:val="000000"/>
          <w:sz w:val="21"/>
          <w:lang w:eastAsia="ko-KR"/>
        </w:rPr>
        <w:t>FOR UPDATE SKIP LOCKED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job을 하나씩 가져간다. 실패는 최대 2회 재시도 후 </w:t>
      </w:r>
      <w:r>
        <w:rPr>
          <w:rFonts w:ascii="Menlo" w:hAnsi="Menlo" w:eastAsia="Menlo" w:cs="Menlo"/>
          <w:color w:val="000000"/>
          <w:sz w:val="21"/>
          <w:lang w:eastAsia="ko-KR"/>
        </w:rPr>
        <w:t>FAILED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failureReason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</w:t>
      </w:r>
      <w:r>
        <w:rPr>
          <w:rFonts w:ascii="Menlo" w:hAnsi="Menlo" w:eastAsia="Menlo" w:cs="Menlo"/>
          <w:color w:val="000000"/>
          <w:sz w:val="21"/>
          <w:lang w:eastAsia="ko-KR"/>
        </w:rPr>
        <w:t>EXPORT_FAILED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EXPORT_TOO_LARGE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만, 내부 경로·예외 문구는 노출하지 않음)이고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크기 한도(기본 250MB) 초과는 재시도 없이 즉시 확정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한다. 15분 넘게 </w:t>
      </w:r>
      <w:r>
        <w:rPr>
          <w:rFonts w:ascii="Menlo" w:hAnsi="Menlo" w:eastAsia="Menlo" w:cs="Menlo"/>
          <w:color w:val="000000"/>
          <w:sz w:val="21"/>
          <w:lang w:eastAsia="ko-KR"/>
        </w:rPr>
        <w:t>PROCESSING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인 job은 5분 주기 정리 배치가 대기열로 되돌리거나(재시도 한도 초과면 </w:t>
      </w:r>
      <w:r>
        <w:rPr>
          <w:rFonts w:ascii="Menlo" w:hAnsi="Menlo" w:eastAsia="Menlo" w:cs="Menlo"/>
          <w:color w:val="000000"/>
          <w:sz w:val="21"/>
          <w:lang w:eastAsia="ko-KR"/>
        </w:rPr>
        <w:t>FAILED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 어떤 job도 가리키지 않는 2시간 넘은 임시 파일을 지운다.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Export ZIP 형식 (`manifest.json` `schemaVersion "1.0"`):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nodes/&lt;type&gt;/&lt;id&gt;.md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(JSON 문자열로 인용한 YAML frontmatter — 제목의 </w:t>
      </w:r>
      <w:r>
        <w:rPr>
          <w:rFonts w:ascii="Menlo" w:hAnsi="Menlo" w:eastAsia="Menlo" w:cs="Menlo"/>
          <w:color w:val="000000"/>
          <w:sz w:val="21"/>
          <w:lang w:eastAsia="ko-KR"/>
        </w:rPr>
        <w:t>"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---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·줄바꿈이 구조를 깨지 않는다 — + 본문; Error는 본문의 </w:t>
      </w:r>
      <w:r>
        <w:rPr>
          <w:rFonts w:ascii="Menlo" w:hAnsi="Menlo" w:eastAsia="Menlo" w:cs="Menlo"/>
          <w:color w:val="000000"/>
          <w:sz w:val="21"/>
          <w:lang w:eastAsia="ko-KR"/>
        </w:rPr>
        <w:t>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와 충돌하지 않는 울타리로 메시지를 감싼다), </w:t>
      </w:r>
      <w:r>
        <w:rPr>
          <w:rFonts w:ascii="Menlo" w:hAnsi="Menlo" w:eastAsia="Menlo" w:cs="Menlo"/>
          <w:color w:val="000000"/>
          <w:sz w:val="21"/>
          <w:lang w:eastAsia="ko-KR"/>
        </w:rPr>
        <w:t>snippets/&lt;nodeId&gt;/v&lt;N&gt;.&lt;확장자&gt;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모든 버전의 원문을 줄바꿈·탭·이모지까지 그대로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relations.json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tags.json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favorites.json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마지막에 </w:t>
      </w:r>
      <w:r>
        <w:rPr>
          <w:rFonts w:ascii="Menlo" w:hAnsi="Menlo" w:eastAsia="Menlo" w:cs="Menlo"/>
          <w:color w:val="000000"/>
          <w:sz w:val="21"/>
          <w:lang w:eastAsia="ko-KR"/>
        </w:rPr>
        <w:t>manifest.json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schemaVersion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generatedByAppVersion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includeArchived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파일별 </w:t>
      </w:r>
      <w:r>
        <w:rPr>
          <w:rFonts w:ascii="Menlo" w:hAnsi="Menlo" w:eastAsia="Menlo" w:cs="Menlo"/>
          <w:color w:val="000000"/>
          <w:sz w:val="21"/>
          <w:lang w:eastAsia="ko-KR"/>
        </w:rPr>
        <w:t>sha256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bytes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counts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). 휴지통 Node와 그에 연결된 관계, 다른 사용자 데이터는 포함하지 않고 보관 Node는 </w:t>
      </w:r>
      <w:r>
        <w:rPr>
          <w:rFonts w:ascii="Menlo" w:hAnsi="Menlo" w:eastAsia="Menlo" w:cs="Menlo"/>
          <w:color w:val="000000"/>
          <w:sz w:val="21"/>
          <w:lang w:eastAsia="ko-KR"/>
        </w:rPr>
        <w:t>includeArchived=true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일 때만 포함한다.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양 끝 Node가 모두 포함된 관계만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담는다. </w:t>
      </w:r>
      <w:r>
        <w:rPr>
          <w:rFonts w:ascii="Menlo" w:hAnsi="Menlo" w:eastAsia="Menlo" w:cs="Menlo"/>
          <w:color w:val="000000"/>
          <w:sz w:val="21"/>
          <w:lang w:eastAsia="ko-KR"/>
        </w:rPr>
        <w:t>export_jobs.manifest_checksum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</w:t>
      </w:r>
      <w:r>
        <w:rPr>
          <w:rFonts w:ascii="Menlo" w:hAnsi="Menlo" w:eastAsia="Menlo" w:cs="Menlo"/>
          <w:color w:val="000000"/>
          <w:sz w:val="21"/>
          <w:lang w:eastAsia="ko-KR"/>
        </w:rPr>
        <w:t>manifest.json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의 sha256이다.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Rate limit (`devgraph.rate-limit.*`, 단일 인스턴스 in-memory 슬라이딩 윈도우):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로그인 실패 5/분(키 </w:t>
      </w:r>
      <w:r>
        <w:rPr>
          <w:rFonts w:ascii="Menlo" w:hAnsi="Menlo" w:eastAsia="Menlo" w:cs="Menlo"/>
          <w:color w:val="000000"/>
          <w:sz w:val="21"/>
          <w:lang w:eastAsia="ko-KR"/>
        </w:rPr>
        <w:t>이메일 해시+IP 대역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성공하면 초기화 —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한도에 걸린 동안은 올바른 비밀번호도 429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재인증·비밀번호 확인 실패 5/분(사용자 기준), 검색 60/분, 변경 요청(POST/PUT/PATCH/DELETE) 120/분(둘 다 인증된 사용자 기준, </w:t>
      </w:r>
      <w:r>
        <w:rPr>
          <w:rFonts w:ascii="Menlo" w:hAnsi="Menlo" w:eastAsia="Menlo" w:cs="Menlo"/>
          <w:color w:val="000000"/>
          <w:sz w:val="21"/>
          <w:lang w:eastAsia="ko-KR"/>
        </w:rPr>
        <w:t>RateLimitFilter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Export 10분 간격. 초과는 </w:t>
      </w:r>
      <w:r>
        <w:rPr>
          <w:rFonts w:ascii="Menlo" w:hAnsi="Menlo" w:eastAsia="Menlo" w:cs="Menlo"/>
          <w:color w:val="000000"/>
          <w:sz w:val="21"/>
          <w:lang w:eastAsia="ko-KR"/>
        </w:rPr>
        <w:t>429 RATE_LIMITED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+ </w:t>
      </w:r>
      <w:r>
        <w:rPr>
          <w:rFonts w:ascii="Menlo" w:hAnsi="Menlo" w:eastAsia="Menlo" w:cs="Menlo"/>
          <w:color w:val="000000"/>
          <w:sz w:val="21"/>
          <w:lang w:eastAsia="ko-KR"/>
        </w:rPr>
        <w:t>Retry-After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다. §17.6의 "점진 지연"은 구현하지 않았다. 카운터는 프로세스 메모리에 있어 재시작하면 초기화된다.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프론트엔드: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/settings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(비밀번호 변경, 로그인된 기기 목록·로그아웃, Export 생성→재인증→진행→다운로드, 계정 삭제 요청)와 공통 </w:t>
      </w:r>
      <w:r>
        <w:rPr>
          <w:rFonts w:ascii="Menlo" w:hAnsi="Menlo" w:eastAsia="Menlo" w:cs="Menlo"/>
          <w:color w:val="000000"/>
          <w:sz w:val="21"/>
          <w:lang w:eastAsia="ko-KR"/>
        </w:rPr>
        <w:t>ReauthDialog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(네이티브 </w:t>
      </w:r>
      <w:r>
        <w:rPr>
          <w:rFonts w:ascii="Menlo" w:hAnsi="Menlo" w:eastAsia="Menlo" w:cs="Menlo"/>
          <w:color w:val="000000"/>
          <w:sz w:val="21"/>
          <w:lang w:eastAsia="ko-KR"/>
        </w:rPr>
        <w:t>&lt;dialog&gt;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, 비밀번호는 저장하지 않음), 휴지통 항목의 "영구 삭제", 제한 계정 전용 화면(</w:t>
      </w:r>
      <w:r>
        <w:rPr>
          <w:rFonts w:ascii="Menlo" w:hAnsi="Menlo" w:eastAsia="Menlo" w:cs="Menlo"/>
          <w:color w:val="000000"/>
          <w:sz w:val="21"/>
          <w:lang w:eastAsia="ko-KR"/>
        </w:rPr>
        <w:t>MUST_CHANGE_PASSWORD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면 비밀번호 변경, </w:t>
      </w:r>
      <w:r>
        <w:rPr>
          <w:rFonts w:ascii="Menlo" w:hAnsi="Menlo" w:eastAsia="Menlo" w:cs="Menlo"/>
          <w:color w:val="000000"/>
          <w:sz w:val="21"/>
          <w:lang w:eastAsia="ko-KR"/>
        </w:rPr>
        <w:t>DELETION_PENDING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이면 삭제 취소와 로그아웃만 — 일반 화면으로 이동 불가). 다운로드 링크는 서버가 주는 절대 URL에서 경로·query만 써서 같은 origin으로 연다.</w:t>
      </w:r>
    </w:p>
    <w:p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Phase 6 구현 범위와 세부 계약(v1.9 확정)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공통: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Error/Solution/Project/Resource는 </w:t>
      </w:r>
      <w:r>
        <w:rPr>
          <w:rFonts w:ascii="Menlo" w:hAnsi="Menlo" w:eastAsia="Menlo" w:cs="Menlo"/>
          <w:color w:val="000000"/>
          <w:sz w:val="21"/>
          <w:lang w:eastAsia="ko-KR"/>
        </w:rPr>
        <w:t>knowledge_nodes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1:1 subtype이다(V9). 제목·요약·태그·상태·즐겨찾기는 Node 공통 로직을 쓰며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보관·휴지통·즐겨찾기는 `/nodes/{id}/...` 공통 endpoint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다. 각 타입의 </w:t>
      </w:r>
      <w:r>
        <w:rPr>
          <w:rFonts w:ascii="Menlo" w:hAnsi="Menlo" w:eastAsia="Menlo" w:cs="Menlo"/>
          <w:color w:val="000000"/>
          <w:sz w:val="21"/>
          <w:lang w:eastAsia="ko-KR"/>
        </w:rPr>
        <w:t>PATCH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(낙관적 락)을 요구하고, </w:t>
      </w:r>
      <w:r>
        <w:rPr>
          <w:rFonts w:ascii="Menlo" w:hAnsi="Menlo" w:eastAsia="Menlo" w:cs="Menlo"/>
          <w:color w:val="000000"/>
          <w:sz w:val="21"/>
          <w:lang w:eastAsia="ko-KR"/>
        </w:rPr>
        <w:t>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/생략은 변경 없음, 선택 텍스트의 빈 문자열은 지움이며, 바뀐 것이 없으면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을 올리지 않는다. Node 공통 </w:t>
      </w:r>
      <w:r>
        <w:rPr>
          <w:rFonts w:ascii="Menlo" w:hAnsi="Menlo" w:eastAsia="Menlo" w:cs="Menlo"/>
          <w:color w:val="000000"/>
          <w:sz w:val="21"/>
          <w:lang w:eastAsia="ko-KR"/>
        </w:rPr>
        <w:t>PATCH /nodes/{id}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subtype 데이터를 바꾸려 하면 </w:t>
      </w:r>
      <w:r>
        <w:rPr>
          <w:rFonts w:ascii="Menlo" w:hAnsi="Menlo" w:eastAsia="Menlo" w:cs="Menlo"/>
          <w:color w:val="000000"/>
          <w:sz w:val="21"/>
          <w:lang w:eastAsia="ko-KR"/>
        </w:rPr>
        <w:t>400 USE_SUBTYPE_API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POST /nodes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만들려 하면 </w:t>
      </w:r>
      <w:r>
        <w:rPr>
          <w:rFonts w:ascii="Menlo" w:hAnsi="Menlo" w:eastAsia="Menlo" w:cs="Menlo"/>
          <w:color w:val="000000"/>
          <w:sz w:val="21"/>
          <w:lang w:eastAsia="ko-KR"/>
        </w:rPr>
        <w:t>400 UNSUPPORTED_TYPE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이다. 다른 타입의 id를 열면 </w:t>
      </w:r>
      <w:r>
        <w:rPr>
          <w:rFonts w:ascii="Menlo" w:hAnsi="Menlo" w:eastAsia="Menlo" w:cs="Menlo"/>
          <w:color w:val="000000"/>
          <w:sz w:val="21"/>
          <w:lang w:eastAsia="ko-KR"/>
        </w:rPr>
        <w:t>404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다른 Workspace의 id도 </w:t>
      </w:r>
      <w:r>
        <w:rPr>
          <w:rFonts w:ascii="Menlo" w:hAnsi="Menlo" w:eastAsia="Menlo" w:cs="Menlo"/>
          <w:color w:val="000000"/>
          <w:sz w:val="21"/>
          <w:lang w:eastAsia="ko-KR"/>
        </w:rPr>
        <w:t>404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다. 목록은 </w:t>
      </w:r>
      <w:r>
        <w:rPr>
          <w:rFonts w:ascii="Menlo" w:hAnsi="Menlo" w:eastAsia="Menlo" w:cs="Menlo"/>
          <w:color w:val="000000"/>
          <w:sz w:val="21"/>
          <w:lang w:eastAsia="ko-KR"/>
        </w:rPr>
        <w:t>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(Node 보관 상태, 기본 </w:t>
      </w:r>
      <w:r>
        <w:rPr>
          <w:rFonts w:ascii="Menlo" w:hAnsi="Menlo" w:eastAsia="Menlo" w:cs="Menlo"/>
          <w:color w:val="000000"/>
          <w:sz w:val="21"/>
          <w:lang w:eastAsia="ko-KR"/>
        </w:rPr>
        <w:t>ACTIVE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)와 cursor를 </w:t>
      </w:r>
      <w:r>
        <w:rPr>
          <w:rFonts w:ascii="Menlo" w:hAnsi="Menlo" w:eastAsia="Menlo" w:cs="Menlo"/>
          <w:color w:val="000000"/>
          <w:sz w:val="21"/>
          <w:lang w:eastAsia="ko-KR"/>
        </w:rPr>
        <w:t>GET /nodes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와 같은 규약으로 쓴다.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Library(`GET /nodes`)는 Concept·Note·Error·Solution·Resource를 보여 주고 Snippet과 Project는 제외한다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(각자의 작업 공간).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Error (`/errors`):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errorMessage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(필수, 최대 100,000바이트 — 스택 트레이스 용도), </w:t>
      </w:r>
      <w:r>
        <w:rPr>
          <w:rFonts w:ascii="Menlo" w:hAnsi="Menlo" w:eastAsia="Menlo" w:cs="Menlo"/>
          <w:color w:val="000000"/>
          <w:sz w:val="21"/>
          <w:lang w:eastAsia="ko-KR"/>
        </w:rPr>
        <w:t>environment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(≤500), </w:t>
      </w:r>
      <w:r>
        <w:rPr>
          <w:rFonts w:ascii="Menlo" w:hAnsi="Menlo" w:eastAsia="Menlo" w:cs="Menlo"/>
          <w:color w:val="000000"/>
          <w:sz w:val="21"/>
          <w:lang w:eastAsia="ko-KR"/>
        </w:rPr>
        <w:t>reproductionStepsMd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causeHypothesisMd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(각 ≤100,000바이트), </w:t>
      </w:r>
      <w:r>
        <w:rPr>
          <w:rFonts w:ascii="Menlo" w:hAnsi="Menlo" w:eastAsia="Menlo" w:cs="Menlo"/>
          <w:color w:val="000000"/>
          <w:sz w:val="21"/>
          <w:lang w:eastAsia="ko-KR"/>
        </w:rPr>
        <w:t>occurredAt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(생략하면 지금). 크기 초과는 </w:t>
      </w:r>
      <w:r>
        <w:rPr>
          <w:rFonts w:ascii="Menlo" w:hAnsi="Menlo" w:eastAsia="Menlo" w:cs="Menlo"/>
          <w:color w:val="000000"/>
          <w:sz w:val="21"/>
          <w:lang w:eastAsia="ko-KR"/>
        </w:rPr>
        <w:t>413 PAYLOAD_TOO_LARGE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공백뿐인 메시지·NUL 문자는 </w:t>
      </w:r>
      <w:r>
        <w:rPr>
          <w:rFonts w:ascii="Menlo" w:hAnsi="Menlo" w:eastAsia="Menlo" w:cs="Menlo"/>
          <w:color w:val="000000"/>
          <w:sz w:val="21"/>
          <w:lang w:eastAsia="ko-KR"/>
        </w:rPr>
        <w:t>400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응답은 </w:t>
      </w:r>
      <w:r>
        <w:rPr>
          <w:rFonts w:ascii="Menlo" w:hAnsi="Menlo" w:eastAsia="Menlo" w:cs="Menlo"/>
          <w:color w:val="000000"/>
          <w:sz w:val="21"/>
          <w:lang w:eastAsia="ko-KR"/>
        </w:rPr>
        <w:t>{공통 Node 필드, error{…resolutionStatus, occurredAt, resolvedAt}, relations, warnings[]}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목록 필터 </w:t>
      </w:r>
      <w:r>
        <w:rPr>
          <w:rFonts w:ascii="Menlo" w:hAnsi="Menlo" w:eastAsia="Menlo" w:cs="Menlo"/>
          <w:color w:val="000000"/>
          <w:sz w:val="21"/>
          <w:lang w:eastAsia="ko-KR"/>
        </w:rPr>
        <w:t>resolution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(콤마 목록), </w:t>
      </w:r>
      <w:r>
        <w:rPr>
          <w:rFonts w:ascii="Menlo" w:hAnsi="Menlo" w:eastAsia="Menlo" w:cs="Menlo"/>
          <w:color w:val="000000"/>
          <w:sz w:val="21"/>
          <w:lang w:eastAsia="ko-KR"/>
        </w:rPr>
        <w:t>projectId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OCCURRED_IN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tagId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이며 항목마다 체인 미리보기 </w:t>
      </w:r>
      <w:r>
        <w:rPr>
          <w:rFonts w:ascii="Menlo" w:hAnsi="Menlo" w:eastAsia="Menlo" w:cs="Menlo"/>
          <w:color w:val="000000"/>
          <w:sz w:val="21"/>
          <w:lang w:eastAsia="ko-KR"/>
        </w:rPr>
        <w:t>solutionCount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projectCount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와 메시지 앞 200자를 준다.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Error 상태 전환 (`PATCH /errors/{id}/status {version, status, resolvedAt?}`):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허용 전이는 </w:t>
      </w:r>
      <w:r>
        <w:rPr>
          <w:rFonts w:ascii="Menlo" w:hAnsi="Menlo" w:eastAsia="Menlo" w:cs="Menlo"/>
          <w:color w:val="000000"/>
          <w:sz w:val="21"/>
          <w:lang w:eastAsia="ko-KR"/>
        </w:rPr>
        <w:t>OPEN → INVESTIGATING|RESOLVED|WONT_FIX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INVESTIGATING → OPEN|RESOLVED|WONT_FIX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RESOLVED|WONT_FIX → OPEN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(재오픈)뿐이다. 종료 상태끼리는 바로 오갈 수 없으며 </w:t>
      </w:r>
      <w:r>
        <w:rPr>
          <w:rFonts w:ascii="Menlo" w:hAnsi="Menlo" w:eastAsia="Menlo" w:cs="Menlo"/>
          <w:color w:val="000000"/>
          <w:sz w:val="21"/>
          <w:lang w:eastAsia="ko-KR"/>
        </w:rPr>
        <w:t>409 INVALID_STATUS_TRANSITION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같은 상태로의 요청은 아무것도 바꾸지 않는다. </w:t>
      </w:r>
      <w:r>
        <w:rPr>
          <w:rFonts w:ascii="Menlo" w:hAnsi="Menlo" w:eastAsia="Menlo" w:cs="Menlo"/>
          <w:color w:val="000000"/>
          <w:sz w:val="21"/>
          <w:lang w:eastAsia="ko-KR"/>
        </w:rPr>
        <w:t>resolvedAt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</w:t>
      </w:r>
      <w:r>
        <w:rPr>
          <w:rFonts w:ascii="Menlo" w:hAnsi="Menlo" w:eastAsia="Menlo" w:cs="Menlo"/>
          <w:color w:val="000000"/>
          <w:sz w:val="21"/>
          <w:lang w:eastAsia="ko-KR"/>
        </w:rPr>
        <w:t>RESOLVED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일 때만 의미가 있고(다른 상태에서는 무시·</w:t>
      </w:r>
      <w:r>
        <w:rPr>
          <w:rFonts w:ascii="Menlo" w:hAnsi="Menlo" w:eastAsia="Menlo" w:cs="Menlo"/>
          <w:color w:val="000000"/>
          <w:sz w:val="21"/>
          <w:lang w:eastAsia="ko-KR"/>
        </w:rPr>
        <w:t>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정리, DB CHECK </w:t>
      </w:r>
      <w:r>
        <w:rPr>
          <w:rFonts w:ascii="Menlo" w:hAnsi="Menlo" w:eastAsia="Menlo" w:cs="Menlo"/>
          <w:color w:val="000000"/>
          <w:sz w:val="21"/>
          <w:lang w:eastAsia="ko-KR"/>
        </w:rPr>
        <w:t>ck_error_records__resolved_at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 같은 불변식을 강제) 생략하면 지금이며 발생 시각보다 이르면 </w:t>
      </w:r>
      <w:r>
        <w:rPr>
          <w:rFonts w:ascii="Menlo" w:hAnsi="Menlo" w:eastAsia="Menlo" w:cs="Menlo"/>
          <w:color w:val="000000"/>
          <w:sz w:val="21"/>
          <w:lang w:eastAsia="ko-KR"/>
        </w:rPr>
        <w:t>400 BEFORE_OCCURRED_AT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휴지통 Error는 </w:t>
      </w:r>
      <w:r>
        <w:rPr>
          <w:rFonts w:ascii="Menlo" w:hAnsi="Menlo" w:eastAsia="Menlo" w:cs="Menlo"/>
          <w:color w:val="000000"/>
          <w:sz w:val="21"/>
          <w:lang w:eastAsia="ko-KR"/>
        </w:rPr>
        <w:t>409 INVALID_NODE_STATE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`RESOLVED`로 바꿀 때 Solution(`SOLVED_BY` 나가는 관계)이 없으면 저장은 하되 응답과 이후 조회에 `warnings:["NO_SOLUTION_LINKED"]`를 싣는다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(§9.7 — 막지 않는다).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Solution (`/solutions`):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approachMd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(필수), </w:t>
      </w:r>
      <w:r>
        <w:rPr>
          <w:rFonts w:ascii="Menlo" w:hAnsi="Menlo" w:eastAsia="Menlo" w:cs="Menlo"/>
          <w:color w:val="000000"/>
          <w:sz w:val="21"/>
          <w:lang w:eastAsia="ko-KR"/>
        </w:rPr>
        <w:t>stepsMd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verificationMd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tradeoffsMd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(선택), </w:t>
      </w:r>
      <w:r>
        <w:rPr>
          <w:rFonts w:ascii="Menlo" w:hAnsi="Menlo" w:eastAsia="Menlo" w:cs="Menlo"/>
          <w:color w:val="000000"/>
          <w:sz w:val="21"/>
          <w:lang w:eastAsia="ko-KR"/>
        </w:rPr>
        <w:t>resolvedAt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(선택).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`errorNodeId`를 주면 Solution과 `Error --SOLVED_BY--&gt; Solution`을 한 트랜잭션으로 만든다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— Error가 아니면(</w:t>
      </w:r>
      <w:r>
        <w:rPr>
          <w:rFonts w:ascii="Menlo" w:hAnsi="Menlo" w:eastAsia="Menlo" w:cs="Menlo"/>
          <w:color w:val="000000"/>
          <w:sz w:val="21"/>
          <w:lang w:eastAsia="ko-KR"/>
        </w:rPr>
        <w:t>400 TYPE_NOT_ALLOWED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)·다른 Workspace면(</w:t>
      </w:r>
      <w:r>
        <w:rPr>
          <w:rFonts w:ascii="Menlo" w:hAnsi="Menlo" w:eastAsia="Menlo" w:cs="Menlo"/>
          <w:color w:val="000000"/>
          <w:sz w:val="21"/>
          <w:lang w:eastAsia="ko-KR"/>
        </w:rPr>
        <w:t>400 INVALID_RELATION_NODE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 Solution도 만들어지지 않는다(통합 테스트가 행 수로 확인). 설계 초안의 </w:t>
      </w:r>
      <w:r>
        <w:rPr>
          <w:rFonts w:ascii="Menlo" w:hAnsi="Menlo" w:eastAsia="Menlo" w:cs="Menlo"/>
          <w:color w:val="000000"/>
          <w:sz w:val="21"/>
          <w:lang w:eastAsia="ko-KR"/>
        </w:rPr>
        <w:t>errorRelation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필드명 대신 </w:t>
      </w:r>
      <w:r>
        <w:rPr>
          <w:rFonts w:ascii="Menlo" w:hAnsi="Menlo" w:eastAsia="Menlo" w:cs="Menlo"/>
          <w:color w:val="000000"/>
          <w:sz w:val="21"/>
          <w:lang w:eastAsia="ko-KR"/>
        </w:rPr>
        <w:t>errorNodeId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쓴다. 목록 필터 </w:t>
      </w:r>
      <w:r>
        <w:rPr>
          <w:rFonts w:ascii="Menlo" w:hAnsi="Menlo" w:eastAsia="Menlo" w:cs="Menlo"/>
          <w:color w:val="000000"/>
          <w:sz w:val="21"/>
          <w:lang w:eastAsia="ko-KR"/>
        </w:rPr>
        <w:t>errorId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(그 Error를 해결하는 것), </w:t>
      </w:r>
      <w:r>
        <w:rPr>
          <w:rFonts w:ascii="Menlo" w:hAnsi="Menlo" w:eastAsia="Menlo" w:cs="Menlo"/>
          <w:color w:val="000000"/>
          <w:sz w:val="21"/>
          <w:lang w:eastAsia="ko-KR"/>
        </w:rPr>
        <w:t>projectId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APPLIED_IN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)이고 항목마다 </w:t>
      </w:r>
      <w:r>
        <w:rPr>
          <w:rFonts w:ascii="Menlo" w:hAnsi="Menlo" w:eastAsia="Menlo" w:cs="Menlo"/>
          <w:color w:val="000000"/>
          <w:sz w:val="21"/>
          <w:lang w:eastAsia="ko-KR"/>
        </w:rPr>
        <w:t>errorCount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snippetCount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projectCount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준다.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Project (`/projects`):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description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Node의 </w:t>
      </w:r>
      <w:r>
        <w:rPr>
          <w:rFonts w:ascii="Menlo" w:hAnsi="Menlo" w:eastAsia="Menlo" w:cs="Menlo"/>
          <w:color w:val="000000"/>
          <w:sz w:val="21"/>
          <w:lang w:eastAsia="ko-KR"/>
        </w:rPr>
        <w:t>bodyMd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(Markdown), </w:t>
      </w:r>
      <w:r>
        <w:rPr>
          <w:rFonts w:ascii="Menlo" w:hAnsi="Menlo" w:eastAsia="Menlo" w:cs="Menlo"/>
          <w:color w:val="000000"/>
          <w:sz w:val="21"/>
          <w:lang w:eastAsia="ko-KR"/>
        </w:rPr>
        <w:t>projectStatus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ACTIVE|PAUSED|COMPLETED|ARCHIVED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기본 </w:t>
      </w:r>
      <w:r>
        <w:rPr>
          <w:rFonts w:ascii="Menlo" w:hAnsi="Menlo" w:eastAsia="Menlo" w:cs="Menlo"/>
          <w:color w:val="000000"/>
          <w:sz w:val="21"/>
          <w:lang w:eastAsia="ko-KR"/>
        </w:rPr>
        <w:t>ACTIVE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— Node의 보관 상태와는 별개의 업무 상태이며 목록에서 숨기는 보관은 Node archive), </w:t>
      </w:r>
      <w:r>
        <w:rPr>
          <w:rFonts w:ascii="Menlo" w:hAnsi="Menlo" w:eastAsia="Menlo" w:cs="Menlo"/>
          <w:color w:val="000000"/>
          <w:sz w:val="21"/>
          <w:lang w:eastAsia="ko-KR"/>
        </w:rPr>
        <w:t>repositoryUrl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(http/https만, 계정 정보가 든 URL 거부, ≤500), </w:t>
      </w:r>
      <w:r>
        <w:rPr>
          <w:rFonts w:ascii="Menlo" w:hAnsi="Menlo" w:eastAsia="Menlo" w:cs="Menlo"/>
          <w:color w:val="000000"/>
          <w:sz w:val="21"/>
          <w:lang w:eastAsia="ko-KR"/>
        </w:rPr>
        <w:t>startedOn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endedOn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endedOn ≥ startedOn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수정 시 기존 값과의 조합으로도 검사). 수정에서 날짜를 지우려면 </w:t>
      </w:r>
      <w:r>
        <w:rPr>
          <w:rFonts w:ascii="Menlo" w:hAnsi="Menlo" w:eastAsia="Menlo" w:cs="Menlo"/>
          <w:color w:val="000000"/>
          <w:sz w:val="21"/>
          <w:lang w:eastAsia="ko-KR"/>
        </w:rPr>
        <w:t>clearStartedOn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clearEndedOn: true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(생략과 구분하기 위해). 연결은 junction이 아니라 Relation이고(PROJ-03), 목록은 </w:t>
      </w:r>
      <w:r>
        <w:rPr>
          <w:rFonts w:ascii="Menlo" w:hAnsi="Menlo" w:eastAsia="Menlo" w:cs="Menlo"/>
          <w:color w:val="000000"/>
          <w:sz w:val="21"/>
          <w:lang w:eastAsia="ko-KR"/>
        </w:rPr>
        <w:t>problemCount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(들어오는 </w:t>
      </w:r>
      <w:r>
        <w:rPr>
          <w:rFonts w:ascii="Menlo" w:hAnsi="Menlo" w:eastAsia="Menlo" w:cs="Menlo"/>
          <w:color w:val="000000"/>
          <w:sz w:val="21"/>
          <w:lang w:eastAsia="ko-KR"/>
        </w:rPr>
        <w:t>OCCURRED_IN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)·</w:t>
      </w:r>
      <w:r>
        <w:rPr>
          <w:rFonts w:ascii="Menlo" w:hAnsi="Menlo" w:eastAsia="Menlo" w:cs="Menlo"/>
          <w:color w:val="000000"/>
          <w:sz w:val="21"/>
          <w:lang w:eastAsia="ko-KR"/>
        </w:rPr>
        <w:t>knowledgeCount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USED_IN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)·</w:t>
      </w:r>
      <w:r>
        <w:rPr>
          <w:rFonts w:ascii="Menlo" w:hAnsi="Menlo" w:eastAsia="Menlo" w:cs="Menlo"/>
          <w:color w:val="000000"/>
          <w:sz w:val="21"/>
          <w:lang w:eastAsia="ko-KR"/>
        </w:rPr>
        <w:t>solutionCount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APPLIED_IN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)를 준다.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`GET /projects/{id}/graph`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그 Project를 중심으로 한 focus 그래프(기본 depth 2, §13.3의 상한·잘림 규칙 그대로)이며 Project가 아닌 id는 </w:t>
      </w:r>
      <w:r>
        <w:rPr>
          <w:rFonts w:ascii="Menlo" w:hAnsi="Menlo" w:eastAsia="Menlo" w:cs="Menlo"/>
          <w:color w:val="000000"/>
          <w:sz w:val="21"/>
          <w:lang w:eastAsia="ko-KR"/>
        </w:rPr>
        <w:t>404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Resource (`/resources`):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url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(필수, http/https 절대 URL만; </w:t>
      </w:r>
      <w:r>
        <w:rPr>
          <w:rFonts w:ascii="Menlo" w:hAnsi="Menlo" w:eastAsia="Menlo" w:cs="Menlo"/>
          <w:color w:val="000000"/>
          <w:sz w:val="21"/>
          <w:lang w:eastAsia="ko-KR"/>
        </w:rPr>
        <w:t>javascript: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data: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file: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</w:t>
      </w:r>
      <w:r>
        <w:rPr>
          <w:rFonts w:ascii="Menlo" w:hAnsi="Menlo" w:eastAsia="Menlo" w:cs="Menlo"/>
          <w:color w:val="000000"/>
          <w:sz w:val="21"/>
          <w:lang w:eastAsia="ko-KR"/>
        </w:rPr>
        <w:t>ftp: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·scheme 없음·host 없음·계정 정보(</w:t>
      </w:r>
      <w:r>
        <w:rPr>
          <w:rFonts w:ascii="Menlo" w:hAnsi="Menlo" w:eastAsia="Menlo" w:cs="Menlo"/>
          <w:color w:val="000000"/>
          <w:sz w:val="21"/>
          <w:lang w:eastAsia="ko-KR"/>
        </w:rPr>
        <w:t>user:pass@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)·2,000자 초과는 </w:t>
      </w:r>
      <w:r>
        <w:rPr>
          <w:rFonts w:ascii="Menlo" w:hAnsi="Menlo" w:eastAsia="Menlo" w:cs="Menlo"/>
          <w:color w:val="000000"/>
          <w:sz w:val="21"/>
          <w:lang w:eastAsia="ko-KR"/>
        </w:rPr>
        <w:t>400 INVALID_URL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DB CHECK </w:t>
      </w:r>
      <w:r>
        <w:rPr>
          <w:rFonts w:ascii="Menlo" w:hAnsi="Menlo" w:eastAsia="Menlo" w:cs="Menlo"/>
          <w:color w:val="000000"/>
          <w:sz w:val="21"/>
          <w:lang w:eastAsia="ko-KR"/>
        </w:rPr>
        <w:t>ck_resources__url_scheme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최종 방어), </w:t>
      </w:r>
      <w:r>
        <w:rPr>
          <w:rFonts w:ascii="Menlo" w:hAnsi="Menlo" w:eastAsia="Menlo" w:cs="Menlo"/>
          <w:color w:val="000000"/>
          <w:sz w:val="21"/>
          <w:lang w:eastAsia="ko-KR"/>
        </w:rPr>
        <w:t>kind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WEB|DOC|VIDEO|REPO|BOOK|OTHER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기본 </w:t>
      </w:r>
      <w:r>
        <w:rPr>
          <w:rFonts w:ascii="Menlo" w:hAnsi="Menlo" w:eastAsia="Menlo" w:cs="Menlo"/>
          <w:color w:val="000000"/>
          <w:sz w:val="21"/>
          <w:lang w:eastAsia="ko-KR"/>
        </w:rPr>
        <w:t>WEB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siteName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(생략하면 host). 원문 URL은 입력 그대로 보관하고 </w:t>
      </w:r>
      <w:r>
        <w:rPr>
          <w:rFonts w:ascii="Menlo" w:hAnsi="Menlo" w:eastAsia="Menlo" w:cs="Menlo"/>
          <w:color w:val="000000"/>
          <w:sz w:val="21"/>
          <w:lang w:eastAsia="ko-KR"/>
        </w:rPr>
        <w:t>url_normalized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(§12.3 규칙 5가지; 경로·쿼리 값은 디코딩하지 않음)로 중복을 찾는다.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같은 정규화 URL의 다른 Resource(휴지통·다른 Workspace 제외)가 있으면 응답에 `duplicates:[{id,title}]`로 경고만 하고 저장은 막지 않는다.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서버는 URL 내용을 가져오지 않는다(§17.4).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관계 규칙(§13.1.1)은 그대로 적용된다.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권장 체인 7개 edge가 허용 방향으로만 만들어지고(</w:t>
      </w:r>
      <w:r>
        <w:rPr>
          <w:rFonts w:ascii="Menlo" w:hAnsi="Menlo" w:eastAsia="Menlo" w:cs="Menlo"/>
          <w:color w:val="000000"/>
          <w:sz w:val="21"/>
          <w:lang w:eastAsia="ko-KR"/>
        </w:rPr>
        <w:t>Snippet --APPLIED_IN--&gt; Project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Error --USED_IN--&gt; Project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등 설계가 막은 조합은 </w:t>
      </w:r>
      <w:r>
        <w:rPr>
          <w:rFonts w:ascii="Menlo" w:hAnsi="Menlo" w:eastAsia="Menlo" w:cs="Menlo"/>
          <w:color w:val="000000"/>
          <w:sz w:val="21"/>
          <w:lang w:eastAsia="ko-KR"/>
        </w:rPr>
        <w:t>TYPE_NOT_ALLOWED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휴지통 Solution은 Error 목록의 </w:t>
      </w:r>
      <w:r>
        <w:rPr>
          <w:rFonts w:ascii="Menlo" w:hAnsi="Menlo" w:eastAsia="Menlo" w:cs="Menlo"/>
          <w:color w:val="000000"/>
          <w:sz w:val="21"/>
          <w:lang w:eastAsia="ko-KR"/>
        </w:rPr>
        <w:t>solutionCount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에서 빠진다.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제외/이월: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Project 상태(</w:t>
      </w:r>
      <w:r>
        <w:rPr>
          <w:rFonts w:ascii="Menlo" w:hAnsi="Menlo" w:eastAsia="Menlo" w:cs="Menlo"/>
          <w:color w:val="000000"/>
          <w:sz w:val="21"/>
          <w:lang w:eastAsia="ko-KR"/>
        </w:rPr>
        <w:t>ARCHIVED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)와 Node 보관의 통합 정리, </w:t>
      </w:r>
      <w:r>
        <w:rPr>
          <w:rFonts w:ascii="Menlo" w:hAnsi="Menlo" w:eastAsia="Menlo" w:cs="Menlo"/>
          <w:color w:val="000000"/>
          <w:sz w:val="21"/>
          <w:lang w:eastAsia="ko-KR"/>
        </w:rPr>
        <w:t>GET /graph/workspace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의 Project scope 필터(GRPH-04 — Project 그래프는 전용 endpoint로 대신), Resource 메타데이터 자동 수집(</w:t>
      </w:r>
      <w:r>
        <w:rPr>
          <w:rFonts w:ascii="Menlo" w:hAnsi="Menlo" w:eastAsia="Menlo" w:cs="Menlo"/>
          <w:color w:val="000000"/>
          <w:sz w:val="21"/>
          <w:lang w:eastAsia="ko-KR"/>
        </w:rPr>
        <w:t>last_checked_at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항상 </w:t>
      </w:r>
      <w:r>
        <w:rPr>
          <w:rFonts w:ascii="Menlo" w:hAnsi="Menlo" w:eastAsia="Menlo" w:cs="Menlo"/>
          <w:color w:val="000000"/>
          <w:sz w:val="21"/>
          <w:lang w:eastAsia="ko-KR"/>
        </w:rPr>
        <w:t>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), Error/Solution/Project의 타입 변경(KNOW-09), 영구 삭제(Phase 7 재인증 의존).</w:t>
      </w:r>
    </w:p>
    <w:p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Phase 5 구현 범위와 세부 계약(v1.8 확정)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`GET /search?q&amp;types&amp;tagId&amp;language&amp;framework&amp;archived&amp;cursor&amp;size`: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휴지통은 항상 제외, </w:t>
      </w:r>
      <w:r>
        <w:rPr>
          <w:rFonts w:ascii="Menlo" w:hAnsi="Menlo" w:eastAsia="Menlo" w:cs="Menlo"/>
          <w:color w:val="000000"/>
          <w:sz w:val="21"/>
          <w:lang w:eastAsia="ko-KR"/>
        </w:rPr>
        <w:t>archived=true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일 때만 보관 항목 포함, 기본 </w:t>
      </w:r>
      <w:r>
        <w:rPr>
          <w:rFonts w:ascii="Menlo" w:hAnsi="Menlo" w:eastAsia="Menlo" w:cs="Menlo"/>
          <w:color w:val="000000"/>
          <w:sz w:val="21"/>
          <w:lang w:eastAsia="ko-KR"/>
        </w:rPr>
        <w:t>size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20(최대 100). 대상은 현재 구현된 Concept/Note/Snippet이며 다른 타입은 해당 Phase에서 </w:t>
      </w:r>
      <w:r>
        <w:rPr>
          <w:rFonts w:ascii="Menlo" w:hAnsi="Menlo" w:eastAsia="Menlo" w:cs="Menlo"/>
          <w:color w:val="000000"/>
          <w:sz w:val="21"/>
          <w:lang w:eastAsia="ko-KR"/>
        </w:rPr>
        <w:t>title/summary/body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가 같은 규칙으로 검색된다.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검색어 검증: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공백을 정리한 뒤 2자 미만이거나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한글 자모(조합 중인 글자)만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으로 된 입력은 </w:t>
      </w:r>
      <w:r>
        <w:rPr>
          <w:rFonts w:ascii="Menlo" w:hAnsi="Menlo" w:eastAsia="Menlo" w:cs="Menlo"/>
          <w:color w:val="000000"/>
          <w:sz w:val="21"/>
          <w:lang w:eastAsia="ko-KR"/>
        </w:rPr>
        <w:t>400 QUERY_TOO_SHORT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200자 초과는 </w:t>
      </w:r>
      <w:r>
        <w:rPr>
          <w:rFonts w:ascii="Menlo" w:hAnsi="Menlo" w:eastAsia="Menlo" w:cs="Menlo"/>
          <w:color w:val="000000"/>
          <w:sz w:val="21"/>
          <w:lang w:eastAsia="ko-KR"/>
        </w:rPr>
        <w:t>400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. 화면도 같은 규칙(</w:t>
      </w:r>
      <w:r>
        <w:rPr>
          <w:rFonts w:ascii="Menlo" w:hAnsi="Menlo" w:eastAsia="Menlo" w:cs="Menlo"/>
          <w:color w:val="000000"/>
          <w:sz w:val="21"/>
          <w:lang w:eastAsia="ko-KR"/>
        </w:rPr>
        <w:t>isSearchable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)으로 서버 호출 없이 최근 검색어·최근 항목을 보여 준다.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후보와 점수: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Workspace로 범위를 먼저 고정한 뒤 제목 부분 일치 · </w:t>
      </w:r>
      <w:r>
        <w:rPr>
          <w:rFonts w:ascii="Menlo" w:hAnsi="Menlo" w:eastAsia="Menlo" w:cs="Menlo"/>
          <w:color w:val="000000"/>
          <w:sz w:val="21"/>
          <w:lang w:eastAsia="ko-KR"/>
        </w:rPr>
        <w:t>search_vector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FTS(</w:t>
      </w:r>
      <w:r>
        <w:rPr>
          <w:rFonts w:ascii="Menlo" w:hAnsi="Menlo" w:eastAsia="Menlo" w:cs="Menlo"/>
          <w:color w:val="000000"/>
          <w:sz w:val="21"/>
          <w:lang w:eastAsia="ko-KR"/>
        </w:rPr>
        <w:t>websearch_to_tsquery('simple', q)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문법 오류가 나지 않는다) · 태그 정확 일치 · Snippet 언어/framework 정확 일치 · Snippet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현재 버전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코드 부분 일치 중 하나라도 맞으면 후보다. 정렬은 </w:t>
      </w:r>
      <w:r>
        <w:rPr>
          <w:rFonts w:ascii="Menlo" w:hAnsi="Menlo" w:eastAsia="Menlo" w:cs="Menlo"/>
          <w:color w:val="000000"/>
          <w:sz w:val="21"/>
          <w:lang w:eastAsia="ko-KR"/>
        </w:rPr>
        <w:t>(score_key DESC, updated_at DESC, id ASC)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score_key = round(score×1e6)::bigint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cursor는 </w:t>
      </w:r>
      <w:r>
        <w:rPr>
          <w:rFonts w:ascii="Menlo" w:hAnsi="Menlo" w:eastAsia="Menlo" w:cs="Menlo"/>
          <w:color w:val="000000"/>
          <w:sz w:val="21"/>
          <w:lang w:eastAsia="ko-KR"/>
        </w:rPr>
        <w:t>(scoreKey, updatedAt(마이크로초), 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의 opaque 조합이고 방향별로 펼친 조건으로 비교한다. 점수·updatedAt이 모두 같은 행은 id 순으로 안정적으로 나뉜다(통합 테스트가 25행 동점으로 확인).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응답: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{items, cursor, hasMore, fallback}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각 </w:t>
      </w:r>
      <w:r>
        <w:rPr>
          <w:rFonts w:ascii="Menlo" w:hAnsi="Menlo" w:eastAsia="Menlo" w:cs="Menlo"/>
          <w:color w:val="000000"/>
          <w:sz w:val="21"/>
          <w:lang w:eastAsia="ko-KR"/>
        </w:rPr>
        <w:t>items[]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{id, type, title, status, score, matchedFields[title|tag|language|body|code], highlight{title, summary?, body?, code?}, language, framework, favorite, updatedAt}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</w:t>
      </w:r>
      <w:r>
        <w:rPr>
          <w:rFonts w:ascii="Menlo" w:hAnsi="Menlo" w:eastAsia="Menlo" w:cs="Menlo"/>
          <w:color w:val="000000"/>
          <w:sz w:val="21"/>
          <w:lang w:eastAsia="ko-KR"/>
        </w:rPr>
        <w:t>highlight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각 필드는 </w:t>
      </w:r>
      <w:r>
        <w:rPr>
          <w:rFonts w:ascii="Menlo" w:hAnsi="Menlo" w:eastAsia="Menlo" w:cs="Menlo"/>
          <w:color w:val="000000"/>
          <w:sz w:val="21"/>
          <w:lang w:eastAsia="ko-KR"/>
        </w:rPr>
        <w:t>{text, matched}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구간 배열이고 </w:t>
      </w:r>
      <w:r>
        <w:rPr>
          <w:rFonts w:ascii="Menlo" w:hAnsi="Menlo" w:eastAsia="Menlo" w:cs="Menlo"/>
          <w:color w:val="000000"/>
          <w:sz w:val="21"/>
          <w:lang w:eastAsia="ko-KR"/>
        </w:rPr>
        <w:t>text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원문 그대로다. 본문·코드는 전체가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첫 일치 주변의 발췌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(본문 약 220자, 코드 약 240자)이며 앞/뒤가 잘렸으면 </w:t>
      </w:r>
      <w:r>
        <w:rPr>
          <w:rFonts w:ascii="Menlo" w:hAnsi="Menlo" w:eastAsia="Menlo" w:cs="Menlo"/>
          <w:color w:val="000000"/>
          <w:sz w:val="21"/>
          <w:lang w:eastAsia="ko-KR"/>
        </w:rPr>
        <w:t>"…"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구간을 붙인다. 발췌는 페이지에 오른 항목만 2단계로 가져온다.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0건 fallback(첫 페이지만):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fallback={unfilteredCount, similar[], recent[]}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— 필터가 있었다면 필터를 풀었을 때의 건수(</w:t>
      </w:r>
      <w:r>
        <w:rPr>
          <w:rFonts w:ascii="Menlo" w:hAnsi="Menlo" w:eastAsia="Menlo" w:cs="Menlo"/>
          <w:color w:val="000000"/>
          <w:sz w:val="21"/>
          <w:lang w:eastAsia="ko-KR"/>
        </w:rPr>
        <w:t>unfilteredCount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필터가 없으면 </w:t>
      </w:r>
      <w:r>
        <w:rPr>
          <w:rFonts w:ascii="Menlo" w:hAnsi="Menlo" w:eastAsia="Menlo" w:cs="Menlo"/>
          <w:color w:val="000000"/>
          <w:sz w:val="21"/>
          <w:lang w:eastAsia="ko-KR"/>
        </w:rPr>
        <w:t>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제목 trigram 유사도 ≥ 0.1인 "유사 결과", 유사 결과도 없으면 최근 수정 항목 5개. 결과가 있으면 </w:t>
      </w:r>
      <w:r>
        <w:rPr>
          <w:rFonts w:ascii="Menlo" w:hAnsi="Menlo" w:eastAsia="Menlo" w:cs="Menlo"/>
          <w:color w:val="000000"/>
          <w:sz w:val="21"/>
          <w:lang w:eastAsia="ko-KR"/>
        </w:rPr>
        <w:t>fallback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은 </w:t>
      </w:r>
      <w:r>
        <w:rPr>
          <w:rFonts w:ascii="Menlo" w:hAnsi="Menlo" w:eastAsia="Menlo" w:cs="Menlo"/>
          <w:color w:val="000000"/>
          <w:sz w:val="21"/>
          <w:lang w:eastAsia="ko-KR"/>
        </w:rPr>
        <w:t>null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이다.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지표: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devgraph.search.duration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(태그 </w:t>
      </w:r>
      <w:r>
        <w:rPr>
          <w:rFonts w:ascii="Menlo" w:hAnsi="Menlo" w:eastAsia="Menlo" w:cs="Menlo"/>
          <w:color w:val="000000"/>
          <w:sz w:val="21"/>
          <w:lang w:eastAsia="ko-KR"/>
        </w:rPr>
        <w:t>result=hit|zero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)과 </w:t>
      </w:r>
      <w:r>
        <w:rPr>
          <w:rFonts w:ascii="Menlo" w:hAnsi="Menlo" w:eastAsia="Menlo" w:cs="Menlo"/>
          <w:color w:val="000000"/>
          <w:sz w:val="21"/>
          <w:lang w:eastAsia="ko-KR"/>
        </w:rPr>
        <w:t>devgraph.search.zero_results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검색어는 지표·로그에 남기지 않는다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(길이와 건수만, 개인 지식이므로).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보안: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모든 값은 바인드 파라미터이며 </w:t>
      </w:r>
      <w:r>
        <w:rPr>
          <w:rFonts w:ascii="Menlo" w:hAnsi="Menlo" w:eastAsia="Menlo" w:cs="Menlo"/>
          <w:color w:val="000000"/>
          <w:sz w:val="21"/>
          <w:lang w:eastAsia="ko-KR"/>
        </w:rPr>
        <w:t>%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_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문자 그대로 검색된다(</w:t>
      </w:r>
      <w:r>
        <w:rPr>
          <w:rFonts w:ascii="Menlo" w:hAnsi="Menlo" w:eastAsia="Menlo" w:cs="Menlo"/>
          <w:color w:val="000000"/>
          <w:sz w:val="21"/>
          <w:lang w:eastAsia="ko-KR"/>
        </w:rPr>
        <w:t>LikeEscape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). SQL 조각은 서버 상수뿐이다. </w:t>
      </w:r>
      <w:r>
        <w:rPr>
          <w:rFonts w:ascii="Menlo" w:hAnsi="Menlo" w:eastAsia="Menlo" w:cs="Menlo"/>
          <w:color w:val="000000"/>
          <w:sz w:val="21"/>
          <w:lang w:eastAsia="ko-KR"/>
        </w:rPr>
        <w:t>'; drop table …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&amp; | ! (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foo:*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같은 입력이 오류 없이 처리됨을 테스트로 확인했다.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제외/이월: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</w:t>
      </w:r>
      <w:r>
        <w:rPr>
          <w:rFonts w:ascii="Menlo" w:hAnsi="Menlo" w:eastAsia="Menlo" w:cs="Menlo"/>
          <w:color w:val="000000"/>
          <w:sz w:val="21"/>
          <w:lang w:eastAsia="ko-KR"/>
        </w:rPr>
        <w:t>scope=snippetHistory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(과거 버전 검색), 사용자 검색 rate limit(Phase 7), Relation Picker의 후보 검색은 "허용 타입·미연결" 조건이 있어 통합 검색으로 교체하지 않고 전용 endpoint를 유지한다.</w:t>
      </w:r>
    </w:p>
    <w:p>
      <w:pPr>
        <w:pStyle w:val="Heading2"/>
        <w:keepNext/>
      </w:pPr>
      <w:r>
        <w:t>14 7 공통 스키마 참고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OpenAPI 자동 생성 전에도 아래 계약은 수기로 고정한다. 실제 생성된 schema가 이와 다르면 이 문서를 기준으로 수정한다.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NodeDetail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(예시 — SNIPPET subtype):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JSON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{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"id": "01J...",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"type": "SNIPPET",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"title": "JWT Authentication Filter",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"summary": "Access token 검증 필터",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"bodyMd": null,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"status": "ACTIVE",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"version": 3,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"tags": [{"id": "...", "name": "jwt"}],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"snippet": {"language": "java", "framework": "spring", "currentVersionNo": 2},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"relations": {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"outgoing": [{"id": "...", "type": "IS_EXAMPLE_OF", "targetId": "...", "targetTitle": "JWT"}],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"incoming": [{"id": "...", "type": "IMPLEMENTED_WITH", "sourceId": "...", "sourceTitle": "Transaction Solution", "displayLabel": "implements solution"}]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},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"createdAt": "2026-09-01T00:00:00Z",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"updatedAt": "2026-09-20T00:00:00Z"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}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error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solution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project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/</w:t>
      </w:r>
      <w:r>
        <w:rPr>
          <w:rFonts w:ascii="Menlo" w:hAnsi="Menlo" w:eastAsia="Menlo" w:cs="Menlo"/>
          <w:color w:val="000000"/>
          <w:sz w:val="21"/>
          <w:lang w:eastAsia="ko-KR"/>
        </w:rPr>
        <w:t>resource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subtype도 </w:t>
      </w:r>
      <w:r>
        <w:rPr>
          <w:rFonts w:ascii="Menlo" w:hAnsi="Menlo" w:eastAsia="Menlo" w:cs="Menlo"/>
          <w:color w:val="000000"/>
          <w:sz w:val="21"/>
          <w:lang w:eastAsia="ko-KR"/>
        </w:rPr>
        <w:t>snippet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자리에 각 subtype object(§12.3 column 기준)가 들어가는 동일 구조를 따른다. </w:t>
      </w:r>
      <w:r>
        <w:rPr>
          <w:rFonts w:ascii="Menlo" w:hAnsi="Menlo" w:eastAsia="Menlo" w:cs="Menlo"/>
          <w:color w:val="000000"/>
          <w:sz w:val="21"/>
          <w:lang w:eastAsia="ko-KR"/>
        </w:rPr>
        <w:t>relations.incoming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</w:t>
      </w:r>
      <w:r>
        <w:rPr>
          <w:rFonts w:ascii="Menlo" w:hAnsi="Menlo" w:eastAsia="Menlo" w:cs="Menlo"/>
          <w:color w:val="000000"/>
          <w:sz w:val="21"/>
          <w:lang w:eastAsia="ko-KR"/>
        </w:rPr>
        <w:t>displayLabel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은 §13.1 inverse label을 그대로 사용한다.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Cursor 목록 공통 구조(</w:t>
      </w:r>
      <w:r>
        <w:rPr>
          <w:rFonts w:ascii="Menlo" w:hAnsi="Menlo" w:eastAsia="Menlo" w:cs="Menlo"/>
          <w:color w:val="000000"/>
          <w:sz w:val="21"/>
          <w:lang w:eastAsia="ko-KR"/>
        </w:rPr>
        <w:t>NodePage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TagPage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SnippetPage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, 검색 결과 등 모두 동일):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JSON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{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"items": ["..."],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"cursor": "eyJ1cGRhdGVkQXQiOiIuLi4iLCJpZCI6Ii4uLiJ9",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"hasMore": true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}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cursor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정렬 기준 필드를 base64 JSON으로 인코딩한 opaque 값이다. 클라이언트는 값의 내부 구조에 의존하지 않고 그대로 다음 요청의 </w:t>
      </w:r>
      <w:r>
        <w:rPr>
          <w:rFonts w:ascii="Menlo" w:hAnsi="Menlo" w:eastAsia="Menlo" w:cs="Menlo"/>
          <w:color w:val="000000"/>
          <w:sz w:val="21"/>
          <w:lang w:eastAsia="ko-KR"/>
        </w:rPr>
        <w:t>cursor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전달한다.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검색 결과의 highlight는 HTML 문자열이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구조화된 구간 배열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반환한다. API가 </w:t>
      </w:r>
      <w:r>
        <w:rPr>
          <w:rFonts w:ascii="Menlo" w:hAnsi="Menlo" w:eastAsia="Menlo" w:cs="Menlo"/>
          <w:color w:val="000000"/>
          <w:sz w:val="21"/>
          <w:lang w:eastAsia="ko-KR"/>
        </w:rPr>
        <w:t>&lt;mark&gt;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같은 HTML을 내려보내면서 Frontend는 </w:t>
      </w:r>
      <w:r>
        <w:rPr>
          <w:rFonts w:ascii="Menlo" w:hAnsi="Menlo" w:eastAsia="Menlo" w:cs="Menlo"/>
          <w:color w:val="000000"/>
          <w:sz w:val="21"/>
          <w:lang w:eastAsia="ko-KR"/>
        </w:rPr>
        <w:t>dangerouslySetInnerHTML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없이 렌더링한다고 규정하면 그 HTML은 문자 그대로 화면에 노출되어 서로 모순된다 — 구조화 배열은 이 모순을 없애고 서버가 HTML을 전혀 만들지 않게 한다.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JSON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{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"id": "...",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"type": "SNIPPET",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"matchedFields": ["code", "title"],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"highlight": {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"title": [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 {"text": "JWT ", "matched": false},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 {"text": "Authentication", "matched": true},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 {"text": " Filter", "matched": false}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],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"code": [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 {"text": "public class ", "matched": false},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 {"text": "JwtAuthenticationFilter", "matched": true},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 {"text": " { ... }", "matched": false}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]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}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}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각 필드는 </w:t>
      </w:r>
      <w:r>
        <w:rPr>
          <w:rFonts w:ascii="Menlo" w:hAnsi="Menlo" w:eastAsia="Menlo" w:cs="Menlo"/>
          <w:color w:val="000000"/>
          <w:sz w:val="21"/>
          <w:lang w:eastAsia="ko-KR"/>
        </w:rPr>
        <w:t>{text, matched}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구간의 배열이며, </w:t>
      </w:r>
      <w:r>
        <w:rPr>
          <w:rFonts w:ascii="Menlo" w:hAnsi="Menlo" w:eastAsia="Menlo" w:cs="Menlo"/>
          <w:color w:val="000000"/>
          <w:sz w:val="21"/>
          <w:lang w:eastAsia="ko-KR"/>
        </w:rPr>
        <w:t>text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원문 그대로(escape 불필요)다. 프론트엔드는 이 배열을 순회하며 </w:t>
      </w:r>
      <w:r>
        <w:rPr>
          <w:rFonts w:ascii="Menlo" w:hAnsi="Menlo" w:eastAsia="Menlo" w:cs="Menlo"/>
          <w:color w:val="000000"/>
          <w:sz w:val="21"/>
          <w:lang w:eastAsia="ko-KR"/>
        </w:rPr>
        <w:t>matched: true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구간만 </w:t>
      </w:r>
      <w:r>
        <w:rPr>
          <w:rFonts w:ascii="Menlo" w:hAnsi="Menlo" w:eastAsia="Menlo" w:cs="Menlo"/>
          <w:color w:val="000000"/>
          <w:sz w:val="21"/>
          <w:lang w:eastAsia="ko-KR"/>
        </w:rPr>
        <w:t>&lt;mark&gt;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(또는 스타일 적용된 </w:t>
      </w:r>
      <w:r>
        <w:rPr>
          <w:rFonts w:ascii="Menlo" w:hAnsi="Menlo" w:eastAsia="Menlo" w:cs="Menlo"/>
          <w:color w:val="000000"/>
          <w:sz w:val="21"/>
          <w:lang w:eastAsia="ko-KR"/>
        </w:rPr>
        <w:t>&lt;span&gt;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)로 감싸 React 엘리먼트를 직접 구성한다 — 원문 자체가 HTML로 해석될 경로가 없으므로 </w:t>
      </w:r>
      <w:r>
        <w:rPr>
          <w:rFonts w:ascii="Menlo" w:hAnsi="Menlo" w:eastAsia="Menlo" w:cs="Menlo"/>
          <w:color w:val="000000"/>
          <w:sz w:val="21"/>
          <w:lang w:eastAsia="ko-KR"/>
        </w:rPr>
        <w:t>dangerouslySetInnerHTML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도, 서버 측 HTML sanitizer도 필요 없다.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공통 오류 예시(중복 관계):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JSON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{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"code": "DUPLICATE_RELATION",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"message": "이미 존재하는 관계입니다.",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"existingRelationId": "01J...",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"traceId": "01J...",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"timestamp": "2026-09-28T10:15:30Z"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}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DG-DOC-06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2-&#51228;&#54408;_&#50836;&#44396;&#49324;&#54637;_&#51221;&#51032;&#49436;.docx" TargetMode="External"/><Relationship Id="rId11" Type="http://schemas.openxmlformats.org/officeDocument/2006/relationships/hyperlink" Target="07-&#48177;&#50644;&#46300;_&#50500;&#53412;&#53581;&#52376;_&#49444;&#44228;&#49436;.docx" TargetMode="External"/><Relationship Id="rId12" Type="http://schemas.openxmlformats.org/officeDocument/2006/relationships/hyperlink" Target="08-&#54532;&#47200;&#53944;&#50644;&#46300;_&#50500;&#53412;&#53581;&#52376;_&#49444;&#44228;&#49436;.docx" TargetMode="External"/><Relationship Id="rId13" Type="http://schemas.openxmlformats.org/officeDocument/2006/relationships/hyperlink" Target="09-&#51064;&#51613;_&#48372;&#50504;_&#49444;&#44228;&#49436;.docx" TargetMode="External"/><Relationship Id="rId14" Type="http://schemas.openxmlformats.org/officeDocument/2006/relationships/hyperlink" Target="06-API_&#47749;&#49464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API 명세서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