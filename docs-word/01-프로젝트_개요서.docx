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프로젝트 개요서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2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DG-DOC-01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제품이 해결하는 문제, 대상 사용자, 핵심 가치, 차별점과 주요 기술 결정을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개인용 Developer Knowledge Base로 시작하고 저장보다 검색과 재사용을 우선한다.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0 핵심 결정 요약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 Executive Summary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 서비스 개요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3 해결하려는 문제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4 Target User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5 핵심 가치와 성공 판단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6 서비스 차별점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제품이 해결하는 문제, 대상 사용자, 핵심 가치, 차별점과 주요 기술 결정을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DG-DOC-13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개발 로드맵 완료기준서</w:t>
      </w:r>
    </w:p>
    <w:p>
      <w:r>
        <w:br w:type="page"/>
      </w:r>
    </w:p>
    <w:p>
      <w:pPr>
        <w:pStyle w:val="Heading1"/>
        <w:keepNext/>
      </w:pPr>
      <w:r>
        <w:t>0 핵심 결정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항목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결정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이유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제품 범위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개인용 Developer Knowledge Base로 시작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팀 권한·협업을 MVP에 섞으면 핵심 경험 검증이 늦어진다.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1차 핵심 경험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지식·코드·오류 해결 경험을 연결하고 다시 찾는 흐름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단순 메모/코드 저장 서비스와 구분되는 최소 가치다.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Backend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Spring Boot 모듈형 모놀리스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개인/소규모 개발에서 배포·트랜잭션·디버깅이 단순하며, 도메인별 모듈 분리가 가능하다.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Database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PostgreSQL 단일 저장소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트랜잭션, 관계 데이터, 전문 검색, 그래프 인접 목록을 한 저장소에서 처리할 수 있다.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 저장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knowledge_nodes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knowledge_relations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인접 목록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MVP의 1~3 depth 탐색에는 충분하며 Graph DB 운영 비용을 피한다.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검색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PostgreSQL FTS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pg_trgm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별도 검색 클러스터 없이 제목·본문·태그·코드 검색과 랭킹을 구현할 수 있다.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Cache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MVP에서 Redis 제외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읽기 병목과 다중 인스턴스 요구가 확인되기 전에는 캐시 무효화 복잡도가 더 크다.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실시간/Queue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WebSocket·메시지 큐 제외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개인 지식 관리의 핵심 흐름에 실시간 협업이 필요하지 않다.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인증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짧은 Access JWT + 회전형 Refresh Session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API 확장성과 세션 탈취 대응을 함께 확보한다.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Frontend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React + TypeScript + Vite, feature 중심 혼합 구조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Graph/Editor의 복잡성을 기능 단위로 격리하면서 공통 레이어를 재사용한다.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Graph UI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React Flow 우선 검증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노드/엣지 상호작용과 커스텀 노드 구현이 쉽다. 대규모 그래프는 서버 제한과 depth 탐색으로 제어한다.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Code Editor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Monaco Editor를 lazy loading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개발자 친숙성과 언어 지원이 좋지만 번들 비용이 있어 편집 화면에서만 로드한다.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버전 관리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Snippet에만 명시적 불변 버전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모든 지식 본문의 버전화를 MVP에 넣는 것은 과하다. 일반 변경은 활동 로그로 추적한다.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제품 단계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MVP와 1.0을 분리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MVP는 Concept/Note/Snippet/Relation/Search 검증, 1.0은 Error/Solution/Project 완결 흐름을 목표로 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릴리스 용어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MVP / 1.0 / Growth / Team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4단계로 고정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문서마다 범위 표현이 달라 발생하는 불일치(예: Export 소속)를 방지한다. 기능 범위의 기준 문서는 §9(기능 요구사항)와 §18(MVP 정의)이며, §19(로드맵)·§27(완료 기준)은 이를 인용만 한다.</w:t>
            </w:r>
          </w:p>
        </w:tc>
      </w:tr>
      <w:tr>
        <w:trPr>
          <w:cantSplit/>
        </w:trPr>
        <w:tc>
          <w:tcPr>
            <w:tcW w:type="dxa" w:w="204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Export 처리</w:t>
            </w:r>
          </w:p>
        </w:tc>
        <w:tc>
          <w:tcPr>
            <w:tcW w:type="dxa" w:w="35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인증된 비동기 Export Job 단일 방식</w:t>
            </w:r>
          </w:p>
        </w:tc>
        <w:tc>
          <w:tcPr>
            <w:tcW w:type="dxa" w:w="46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동기 streaming과 비동기 job이 문서마다 다르게 설명되던 것을 제거하고 구현을 하나로 고정한다(§9.8, §12.3, §14.6).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0 1 명시적 비범위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MVP에는 팀 협업, 댓글, 공개 공유, Graph DB, Elasticsearch/OpenSearch, Redis, WebSocket, 메시지 큐, 파일 첨부, AI API, Git 동기화, 모바일 앱을 포함하지 않는다. 각 항목은 실제 사용 지표나 운영 병목이 확인된 뒤 도입한다.</w:t>
      </w:r>
    </w:p>
    <w:p>
      <w:pPr>
        <w:pStyle w:val="Heading1"/>
        <w:keepNext/>
      </w:pPr>
      <w:r>
        <w:t>1 Executive Summary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DevGraph는 개발자가 학습한 개념, 메모, 재사용 코드, 오류, 해결 방법, 참고 자료와 실제 프로젝트 경험을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관계가 있는 지식 단위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저장하고 탐색하는 개인 개발 지식 플랫폼이다.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기존 도구에서는 “JWT가 무엇인지”, “어떤 코드로 구현했는지”, “어느 프로젝트에서 썼는지”, “어떤 오류를 어떻게 해결했는지”가 서로 다른 문서·Gist·브라우저 북마크·프로젝트 저장소에 흩어진다. DevGraph는 이들을 하나의 그래프 정체성으로 연결해 다음 질문에 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예전에 이 문제를 어디에서 겪었는가?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당시 원인은 무엇이었고 무엇으로 해결했는가?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재사용 가능한 실제 코드는 무엇인가?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이 지식은 어떤 개념 및 프로젝트와 연결되는가?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제품의 첫 검증 대상은 “그래프가 예쁘게 보이는가”가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과거 경험을 더 빠르고 정확하게 회수하고 재사용할 수 있는가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이다. 따라서 목록·검색·상세·코드 복사가 주 사용 경로이고 Graph는 관계를 발견하고 맥락을 확장하는 탐색 도구로 둔다.</w:t>
      </w:r>
    </w:p>
    <w:p>
      <w:pPr>
        <w:pStyle w:val="Heading1"/>
        <w:keepNext/>
      </w:pPr>
      <w:r>
        <w:t>2 서비스 개요</w:t>
      </w:r>
    </w:p>
    <w:p>
      <w:pPr>
        <w:pStyle w:val="Heading2"/>
        <w:keepNext/>
      </w:pPr>
      <w:r>
        <w:t>2 1 제품 정의</w:t>
      </w:r>
    </w:p>
    <w:p>
      <w:pPr>
        <w:spacing w:before="80" w:after="120"/>
        <w:ind w:left="403" w:right="216"/>
      </w:pPr>
      <w:r>
        <w:rPr>
          <w:rFonts w:ascii="Arial" w:hAnsi="Arial" w:eastAsia="Malgun Gothic" w:cs="Malgun Gothic"/>
          <w:i/>
          <w:color w:val="666666"/>
          <w:sz w:val="21"/>
          <w:lang w:eastAsia="ko-KR"/>
        </w:rPr>
        <w:t>DevGraph는 개발 과정에서 생성되는 지식, 코드, 문제 해결 경험과 프로젝트 맥락을 구조화된 노드와 관계로 저장해 검색·탐색·재사용하게 하는 개인용 Developer Knowledge Base다.</w:t>
      </w:r>
    </w:p>
    <w:p>
      <w:pPr>
        <w:pStyle w:val="Heading2"/>
        <w:keepNext/>
      </w:pPr>
      <w:r>
        <w:t>2 2 제품 원칙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저장보다 회수가 중요하다.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입력 형식보다 검색 품질, 연결 맥락, 코드 복사를 우선한다.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관계는 선택적이되 쉽게 만든다.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노드 저장을 관계 입력 때문에 막지 않고, 저장 후 연결을 추천하거나 빠르게 추가하게 한다.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Graph는 목적이 아니라 탐색 수단이다.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대형 캔버스를 기본 화면으로 강요하지 않는다.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코드는 실행하지 않는다.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Snippet은 표시·검색·복사 대상으로 취급하며 서버나 브라우저에서 평가하지 않는다.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개인 데이터는 기본 비공개다.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공개 링크와 팀 공유는 명시적 후속 기능이다.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서비스 핵심은 AI 없이 완성한다.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AI 기능이 중단되어도 생성·연결·검색·재사용 흐름이 온전히 작동해야 한다.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복잡성은 사용 근거가 생긴 뒤 추가한다.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Redis, Graph DB, Queue, 검색 엔진을 포트폴리오 장식으로 넣지 않는다.</w:t>
      </w:r>
    </w:p>
    <w:p>
      <w:pPr>
        <w:pStyle w:val="Heading2"/>
        <w:keepNext/>
      </w:pPr>
      <w:r>
        <w:t>2 3 제품 단계 정의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MVP: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Concept, Note, Snippet을 생성·연결하고 검색·Graph·즐겨찾기로 다시 찾을 수 있다.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1.0: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Error → Solution → Snippet → Project까지 연결해 제시된 완료 Workflow를 수행하고, JSON/Markdown/Snippet Export로 데이터를 반출할 수 있다.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Growth: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Import, 고급 diff, 확장 프로그램, 로컬 AI, 통계 등 반복 사용과 데이터 이동성을 강화한다.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Team: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개인용과 분리된 협업 Workspace, 역할, 공유, 댓글, 감사 기능을 추가한다.</w:t>
      </w:r>
    </w:p>
    <w:p>
      <w:pPr>
        <w:pStyle w:val="Heading2"/>
        <w:keepNext/>
      </w:pPr>
      <w:r>
        <w:t>2 4 릴리스 범위 표기 규칙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릴리스 이름은 본 문서 전체에서 위 4단계(</w:t>
      </w:r>
      <w:r>
        <w:rPr>
          <w:rFonts w:ascii="Menlo" w:hAnsi="Menlo" w:eastAsia="Menlo" w:cs="Menlo"/>
          <w:color w:val="000000"/>
          <w:sz w:val="21"/>
          <w:lang w:eastAsia="ko-KR"/>
        </w:rPr>
        <w:t>MVP / 1.0 / Growth / Team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)만 사용한다. </w:t>
      </w:r>
      <w:r>
        <w:rPr>
          <w:rFonts w:ascii="Menlo" w:hAnsi="Menlo" w:eastAsia="Menlo" w:cs="Menlo"/>
          <w:color w:val="000000"/>
          <w:sz w:val="21"/>
          <w:lang w:eastAsia="ko-KR"/>
        </w:rPr>
        <w:t>1차 서비스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출시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같은 모호한 표현은 이 4단계 중 하나로 환산해 읽는다.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기능별 최종 범위의 기준 문서는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§9 기능 요구사항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§18 MVP 정의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 다른 절(§19 로드맵, §21 운영, §27 완료 기준)의 범위 서술이 이 두 절과 다르면 §9/§18을 우선한다.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Export는 §9.8에서 확정한 대로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1.0 필수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 Import만 Growth로 유지한다.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요구사항 ID(</w:t>
      </w:r>
      <w:r>
        <w:rPr>
          <w:rFonts w:ascii="Menlo" w:hAnsi="Menlo" w:eastAsia="Menlo" w:cs="Menlo"/>
          <w:color w:val="000000"/>
          <w:sz w:val="21"/>
          <w:lang w:eastAsia="ko-KR"/>
        </w:rPr>
        <w:t>AUTH-*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KNOW-*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등)와 화면·API·테이블·테스트·출시 단계의 매핑은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§9.9 요구사항 추적표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단일 참조로 사용한다.</w:t>
      </w:r>
    </w:p>
    <w:p>
      <w:pPr>
        <w:pStyle w:val="Heading1"/>
        <w:keepNext/>
      </w:pPr>
      <w:r>
        <w:t>3 해결하려는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사용자 문제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현재 우회 방식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결과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DevGraph의 해결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학습 메모와 실제 코드가 분리됨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Notion/Obsidian과 GitHub/Gist를 오감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개념은 찾았지만 적용 코드를 다시 찾지 못함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Concept/Note와 Snippet을 명시적 관계로 연결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오류 해결 경험이 휘발됨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검색 기록, 임시 메모, 커밋 메시지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같은 오류를 반복 조사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Error–Solution–Snippet–Project 체인으로 축적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프로젝트별 경험이 기술별 지식으로 환류되지 않음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프로젝트 README에만 기록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프로젝트 종료 후 경험 회수가 어려움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Project를 그래프 노드로 연결해 기술 관점과 프로젝트 관점을 왕복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 조각의 최신 상태를 알기 어려움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복사본을 여러 문서에 저장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어느 버전이 맞는지 불명확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 현재 버전과 불변 Version 이력 제공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태그만으로 관계 의미를 표현하기 어려움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spring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jwt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error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같은 평면 태그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원인·해결·의존 관계가 보이지 않음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방향과 의미가 있는 Relation 제공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그래프가 커지면 오히려 탐색이 어려움</w:t>
            </w:r>
          </w:p>
        </w:tc>
        <w:tc>
          <w:tcPr>
            <w:tcW w:type="dxa" w:w="259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그래프를 무제한 렌더링</w:t>
            </w:r>
          </w:p>
        </w:tc>
        <w:tc>
          <w:tcPr>
            <w:tcW w:type="dxa" w:w="230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시각적 소음과 성능 저하</w:t>
            </w:r>
          </w:p>
        </w:tc>
        <w:tc>
          <w:tcPr>
            <w:tcW w:type="dxa" w:w="316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중심 노드, depth, 타입/관계 필터, 서버 상한 제공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 1 해결하지 않는 문제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DevGraph는 IDE, Git 저장소, API 문서 도구 또는 실행 가능한 클라우드 IDE를 대체하지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Stack Overflow처럼 공개 집단지성을 제공하지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Notion처럼 범용 문서·프로젝트 관리 기능 전체를 제공하지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소스코드 전체를 자동 색인하는 코드 검색 플랫폼이 아니다. 사용자가 재사용 가치가 있다고 판단한 지식과 Snippet을 관리한다.</w:t>
      </w:r>
    </w:p>
    <w:p>
      <w:pPr>
        <w:pStyle w:val="Heading1"/>
        <w:keepNext/>
      </w:pPr>
      <w:r>
        <w:t>4 Target User</w:t>
      </w:r>
    </w:p>
    <w:p>
      <w:pPr>
        <w:pStyle w:val="Heading2"/>
        <w:keepNext/>
      </w:pPr>
      <w:r>
        <w:t>4 1 Primary Persona 성장 중인 실무 취업 개발자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여러 기술 스택을 학습하고 개인·팀 프로젝트에 적용한다.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오류 해결 기록과 자주 쓰는 코드를 메모·블로그·Gist·로컬 파일에 분산 저장한다.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“어디서 썼는지”와 “왜 이렇게 해결했는지”를 나중에 다시 찾기 어렵다.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하루 수십 개의 메모를 쓰기보다, 가치 있는 경험을 주 2~10회 축적한다.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핵심 Job-to-be-Done:</w:t>
      </w:r>
    </w:p>
    <w:p>
      <w:pPr>
        <w:spacing w:before="80" w:after="120"/>
        <w:ind w:left="403" w:right="216"/>
      </w:pPr>
      <w:r>
        <w:rPr>
          <w:rFonts w:ascii="Arial" w:hAnsi="Arial" w:eastAsia="Malgun Gothic" w:cs="Malgun Gothic"/>
          <w:i/>
          <w:color w:val="666666"/>
          <w:sz w:val="21"/>
          <w:lang w:eastAsia="ko-KR"/>
        </w:rPr>
        <w:t>개발 중 이미 겪었던 문제나 구현이 필요할 때, 과거의 개념·해결 근거·검증된 코드를 한 흐름에서 찾아 현재 프로젝트에 적용하고 싶다.</w:t>
      </w:r>
    </w:p>
    <w:p>
      <w:pPr>
        <w:pStyle w:val="Heading2"/>
        <w:keepNext/>
      </w:pPr>
      <w:r>
        <w:t>4 2 Secondary Persona 개인 지식 체계를 운영하는 시니어 개발자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반복되는 설계·운영 패턴과 장애 대응 경험을 관리한다.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태그 이상의 의미 관계와 역참조가 필요하다.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데이터 Export와 장기 보존을 중시한다.</w:t>
      </w:r>
    </w:p>
    <w:p>
      <w:pPr>
        <w:pStyle w:val="Heading2"/>
        <w:keepNext/>
      </w:pPr>
      <w:r>
        <w:t>4 3 초기 비대상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조직 전체의 승인·문서 결재·세밀한 RBAC가 필요한 기업 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코드 실행 샌드박스가 필요한 교육 플랫폼 사용자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대규모 공개 지식 커뮤니티 운영자</w:t>
      </w:r>
    </w:p>
    <w:p>
      <w:pPr>
        <w:pStyle w:val="Heading1"/>
        <w:keepNext/>
      </w:pPr>
      <w:r>
        <w:t>5 핵심 가치와 성공 판단</w:t>
      </w:r>
    </w:p>
    <w:p>
      <w:pPr>
        <w:pStyle w:val="Heading2"/>
        <w:keepNext/>
      </w:pPr>
      <w:r>
        <w:t>5 1 가치 제안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맥락 보존: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개념만이 아니라 적용 프로젝트, 오류, 해결 이유와 코드를 함께 남긴다.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재사용 속도: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언어·태그·개념·프로젝트를 통해 필요한 Snippet을 빠르게 찾아 복사한다.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관계 기반 발견: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현재 보고 있는 항목의 원인, 해결, 예제, 역참조를 따라가며 기억을 복원한다.</w:t>
      </w:r>
    </w:p>
    <w:p>
      <w:pPr>
        <w:pStyle w:val="ListNumber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개인 자산화: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Export 가능한 구조화 데이터로 경험을 특정 SaaS에 가두지 않는다.</w:t>
      </w:r>
    </w:p>
    <w:p>
      <w:pPr>
        <w:pStyle w:val="Heading2"/>
        <w:keepNext/>
      </w:pPr>
      <w:r>
        <w:t>5 2 출시 후 측정할 제품 지표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수치는 구현 완료 사실이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검증 목표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지표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정의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초기 판단 기준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Activation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가입 24시간 내 노드 3개 + 관계 1개 + Snippet 1개 생성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 테스트에서 주요 막힘 없이 완료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Retrieval Success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검색 세션 중 결과 상세 열기 또는 Snippet 복사로 끝난 비율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기준선 확보 후 반복 개선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Reuse Action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Snippet 복사 및 Project 연결 횟수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주간 반복 사용 여부 확인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Connectedness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고립되지 않은 노드 비율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입력 UX가 작동하는지 확인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Problem Chain Completion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Error에 Solution과 Snippet 또는 Project가 연결된 비율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1.0 핵심 가치 검증</w:t>
            </w:r>
          </w:p>
        </w:tc>
      </w:tr>
      <w:tr>
        <w:trPr>
          <w:cantSplit/>
        </w:trPr>
        <w:tc>
          <w:tcPr>
            <w:tcW w:type="dxa" w:w="313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Time to First Value</w:t>
            </w:r>
          </w:p>
        </w:tc>
        <w:tc>
          <w:tcPr>
            <w:tcW w:type="dxa" w:w="4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가입부터 첫 관계가 포함된 지식 생성까지 걸린 시간</w:t>
            </w:r>
          </w:p>
        </w:tc>
        <w:tc>
          <w:tcPr>
            <w:tcW w:type="dxa" w:w="30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사용성 테스트에서 5분 내 완료 목표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Vanity metric인 전체 노드 수만으로 성공을 판단하지 않는다. 검색 성공, 재사용, 문제 해결 체인의 완성도를 함께 본다.</w:t>
      </w:r>
    </w:p>
    <w:p>
      <w:pPr>
        <w:pStyle w:val="Heading1"/>
        <w:keepNext/>
      </w:pPr>
      <w:r>
        <w:t>6 서비스 차별점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대안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강점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DevGraph가 대체하지 않는 부분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DevGraph의 차별 가치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Notion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자유로운 문서와 데이터베이스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범용 문서·협업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개발 도메인 타입, 코드 버전, 오류–해결–프로젝트 관계가 기본 모델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Obsidian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로컬 Markdown, 링크, 플러그인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로컬 파일 소유권과 자유도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웹 서비스형 구조화 입력, 코드 메타데이터, 정형 Relation과 통합 검색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GitHub Gist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 공유와 버전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공개/비공개 코드 조각 호스팅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코드가 개념·오류·해결·프로젝트 맥락 안에 위치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GitHub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소스와 변경 이력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저장소·협업·CI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저장소를 넘나드는 개인 지식과 재사용 단위 중심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Stack Overflow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공개 Q&amp;A와 검증된 답변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집단지성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개인 환경, 실제 프로젝트, 선택 이유와 해결 코드 보존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일반 Snippet Manager</w:t>
            </w:r>
          </w:p>
        </w:tc>
        <w:tc>
          <w:tcPr>
            <w:tcW w:type="dxa" w:w="23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빠른 코드 저장·검색</w:t>
            </w:r>
          </w:p>
        </w:tc>
        <w:tc>
          <w:tcPr>
            <w:tcW w:type="dxa" w:w="232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코드 중심 생산성</w:t>
            </w:r>
          </w:p>
        </w:tc>
        <w:tc>
          <w:tcPr>
            <w:tcW w:type="dxa" w:w="33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“왜/어디서/무엇을 해결했는가”까지 그래프로 연결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차별점은 그래프 시각화 자체가 아니다. 사용자는 과거의 코드를 찾은 뒤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관련 개념, 당시 오류, 해결 근거, 적용 프로젝트를 같은 상세 맥락에서 확인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할 수 있고, 반대로 프로젝트나 오류에서 재사용 가능한 코드로 이동할 수 있다.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DG-DOC-01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-&#51228;&#54408;_&#50836;&#44396;&#49324;&#54637;_&#51221;&#51032;&#49436;.docx" TargetMode="External"/><Relationship Id="rId11" Type="http://schemas.openxmlformats.org/officeDocument/2006/relationships/hyperlink" Target="13-&#44060;&#48156;_&#47196;&#46300;&#47605;_&#50756;&#47308;&#44592;&#51456;&#49436;.docx" TargetMode="External"/><Relationship Id="rId12" Type="http://schemas.openxmlformats.org/officeDocument/2006/relationships/hyperlink" Target="01-&#54532;&#47196;&#51229;&#53944;_&#44060;&#50836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프로젝트 개요서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